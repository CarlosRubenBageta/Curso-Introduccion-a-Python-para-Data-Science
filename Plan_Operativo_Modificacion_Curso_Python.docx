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Plan Operativo de Modificación del Curso</w:t>
      </w:r>
    </w:p>
    <w:p>
      <w:pPr>
        <w:jc w:val="center"/>
      </w:pPr>
      <w:r>
        <w:rPr>
          <w:b/>
          <w:sz w:val="28"/>
        </w:rPr>
        <w:t>Introducción a Python para Ciencia de Datos</w:t>
      </w:r>
    </w:p>
    <w:p>
      <w:pPr>
        <w:jc w:val="center"/>
      </w:pPr>
      <w:r>
        <w:rPr>
          <w:i/>
          <w:sz w:val="22"/>
        </w:rPr>
        <w:t>Propuesta ajustada para 10 encuentros de 2 horas</w:t>
      </w:r>
    </w:p>
    <w:p>
      <w:r>
        <w:t>Este documento convierte la evaluación curricular previa en acciones concretas de rediseño, priorización y ajuste metodológico. El criterio general es conservar la estructura del curso, reducir sobrecarga, reforzar práctica guiada y asegurar viabilidad para estudiantes principiantes absolutos.</w:t>
      </w:r>
    </w:p>
    <w:p>
      <w:pPr>
        <w:pStyle w:val="Heading1"/>
      </w:pPr>
      <w:r>
        <w:t>1. Síntesis operativa de problemas detectados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Problema detectado</w:t>
            </w:r>
          </w:p>
        </w:tc>
        <w:tc>
          <w:tcPr>
            <w:tcW w:type="dxa" w:w="518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Evidencia curricular</w:t>
            </w:r>
          </w:p>
        </w:tc>
        <w:tc>
          <w:tcPr>
            <w:tcW w:type="dxa" w:w="547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Riesgo pedagógico</w:t>
            </w:r>
          </w:p>
        </w:tc>
        <w:tc>
          <w:tcPr>
            <w:tcW w:type="dxa" w:w="115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Prioridad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Sobrecarga conceptual en 20 horas presenciales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curso cubre entorno, Python básico, funciones, control de flujo, NumPy y dos bloques de pandas.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Cobertura superficial, frustración y dificultad para consolidar sintaxis básica.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Semana 2 demasiado concentrada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Tipos de datos, operadores, listas, tuplas, diccionarios, funciones, métodos y paquetes en un mismo bloque.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Los estudiantes pueden memorizar ejemplos sin comprender estructuras y funciones.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Transición abrupta hacia pandas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Pandas aparece luego de fundamentos y control de flujo con gran volumen de operaciones.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Llegar a DataFrames sin dominio mínimo de listas, diccionarios y funciones.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Pandas tratado con amplitud excesiva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Series, DataFrames, lectura/escritura, loc/iloc, faltantes, duplicados, map/apply, binning, dummies, groupby, merge, concat y join.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Convertir el tramo aplicado en una lista de métodos sin práctica significativa.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Falta de explicitación de contenidos obligatorios, demostrativos y optativos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Los notebooks contienen muchos temas, pero no todos deberían tener igual peso didáctico.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estudiante percibe todo como evaluable y aumenta la carga cognitiva.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Escaso tratamiento explícito de errores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 evaluación previa indicó necesidad de lectura de errores y depuración básica.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Dependencia excesiva del docente ante errores simples de sintaxis o tipo.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Miniproyectos adecuados pero necesitan andamiaje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Los proyectos son breves, pero abiertos para principiantes absolutos.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Dificultad para iniciar la resolución, especialmente si no hay plantilla.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Necesidad de más práctica de bajo riesgo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 recomienda privilegiar lectura de código, completar código y corrección de errores.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Pasar demasiado rápido de explicación a proyecto abierto.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Evaluación aún no suficientemente operativizada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 sugieren rúbricas y checkpoints, pero faltan criterios concretos de aprobación.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Evaluación inconsistente o centrada en producto final sin valorar proceso.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</w:tr>
    </w:tbl>
    <w:p/>
    <w:p>
      <w:pPr>
        <w:pStyle w:val="Heading1"/>
      </w:pPr>
      <w:r>
        <w:t>2. Priorización de modificaciones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100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Prioridad</w:t>
            </w:r>
          </w:p>
        </w:tc>
        <w:tc>
          <w:tcPr>
            <w:tcW w:type="dxa" w:w="489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Modificación sugerida</w:t>
            </w:r>
          </w:p>
        </w:tc>
        <w:tc>
          <w:tcPr>
            <w:tcW w:type="dxa" w:w="30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Tipo de cambio</w:t>
            </w:r>
          </w:p>
        </w:tc>
        <w:tc>
          <w:tcPr>
            <w:tcW w:type="dxa" w:w="460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Impacto esperado</w:t>
            </w:r>
          </w:p>
        </w:tc>
        <w:tc>
          <w:tcPr>
            <w:tcW w:type="dxa" w:w="129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Esfuerzo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Clasificar cada notebook en contenidos obligatorios, demostrativos y optativos.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Mejora de secuencia didáctica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Reduce ansiedad y mejora foco de aprendizaje.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Medio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Reducir la Semana 2 a tipos esenciales, listas, diccionarios, operadores y funciones simples.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Reducción de contenido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Consolida bases antes de estructuras complejas.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Medio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Dejar tuplas, range avanzado, argumentos variables y paquetes como demostrativos u optativos.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Reducción de contenido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Evita dispersión conceptual temprana.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Bajo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Presentar NumPy solo como motivación a vectorización, sin evaluación central.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Reorganización de contenido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Evita desviar el eje hacia cálculo numérico prematuro.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Bajo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Priorizar en pandas: DataFrames, lectura básica, head/info/shape, selección, filtros, columna calculada, faltantes, duplicados y groupby básico.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Mejora de secuencia didáctica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Asegura un resultado aplicado realista.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Medio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Mover merge, concat, join, binning y dummies a profundización u optativo.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Reducción de contenido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Recupera tiempo para práctica aplicada.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Bajo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Agregar celdas de “predice la salida” y “completa el código” antes de ejercicios abiertos.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Incorporación de práctica guiada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Reduce carga cognitiva y favorece comprensión activa.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Medio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Incorporar cápsulas breves de lectura de errores: NameError, TypeError, SyntaxError, KeyError e IndexError.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Ampliación explicativa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Mejora autonomía y reduce frustración.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Medio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Transformar miniproyectos en entregas por etapas con plantilla inicial.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Simplificación de actividad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Facilita el inicio y mejora la evaluación formativa.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Medio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Incluir checkpoints al cierre de cada encuentro.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Mejora metodológica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Permite monitorear avance real.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Bajo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Baja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Unificar estilo visual de notebooks: objetivos, contenidos obligatorios, práctica y cierre.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Mejora de calidad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Mejora experiencia de estudio y navegación.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Medio</w:t>
            </w:r>
          </w:p>
        </w:tc>
      </w:tr>
    </w:tbl>
    <w:p/>
    <w:p>
      <w:pPr>
        <w:pStyle w:val="Heading1"/>
      </w:pPr>
      <w:r>
        <w:t>3. Rediseño operativo por encuentro</w:t>
      </w:r>
    </w:p>
    <w:p>
      <w:pPr>
        <w:pStyle w:val="Heading2"/>
      </w:pPr>
      <w:r>
        <w:t>Encuentro 1 — Entorno, notebooks y primeras instrucciones</w:t>
      </w:r>
    </w:p>
    <w:p>
      <w:pPr>
        <w:pStyle w:val="Heading3"/>
      </w:pPr>
      <w:r>
        <w:t>Contenidos centrales</w:t>
      </w:r>
    </w:p>
    <w:p>
      <w:pPr>
        <w:pStyle w:val="ListBullet"/>
      </w:pPr>
      <w:r>
        <w:rPr>
          <w:sz w:val="20"/>
        </w:rPr>
        <w:t>Jupyter/Colab/VS Code como espacios de trabajo.</w:t>
      </w:r>
    </w:p>
    <w:p>
      <w:pPr>
        <w:pStyle w:val="ListBullet"/>
      </w:pPr>
      <w:r>
        <w:rPr>
          <w:sz w:val="20"/>
        </w:rPr>
        <w:t>Celdas Markdown y celdas de código.</w:t>
      </w:r>
    </w:p>
    <w:p>
      <w:pPr>
        <w:pStyle w:val="ListBullet"/>
      </w:pPr>
      <w:r>
        <w:rPr>
          <w:sz w:val="20"/>
        </w:rPr>
        <w:t>Variables, print(), input() y comentarios.</w:t>
      </w:r>
    </w:p>
    <w:p>
      <w:pPr>
        <w:pStyle w:val="ListBullet"/>
      </w:pPr>
      <w:r>
        <w:rPr>
          <w:sz w:val="20"/>
        </w:rPr>
        <w:t>Primeros errores de sintaxis.</w:t>
      </w:r>
    </w:p>
    <w:p>
      <w:pPr>
        <w:pStyle w:val="Heading3"/>
      </w:pPr>
      <w:r>
        <w:t>Contenidos optativos o para lectura autónoma</w:t>
      </w:r>
    </w:p>
    <w:p>
      <w:pPr>
        <w:pStyle w:val="ListBullet"/>
      </w:pPr>
      <w:r>
        <w:rPr>
          <w:sz w:val="20"/>
        </w:rPr>
        <w:t>Terminal, comandos de archivos y entornos virtuales en detalle.</w:t>
      </w:r>
    </w:p>
    <w:p>
      <w:pPr>
        <w:pStyle w:val="ListBullet"/>
      </w:pPr>
      <w:r>
        <w:rPr>
          <w:sz w:val="20"/>
        </w:rPr>
        <w:t>Gestión de paquetes con pip más allá de la instalación básica.</w:t>
      </w:r>
    </w:p>
    <w:p>
      <w:pPr>
        <w:pStyle w:val="Heading3"/>
      </w:pPr>
      <w:r>
        <w:t>Actividad práctica sugerida</w:t>
      </w:r>
    </w:p>
    <w:p>
      <w:r>
        <w:t>Modificar un notebook inicial: escribir variables, imprimir mensajes y pedir datos al usuario.</w:t>
      </w:r>
    </w:p>
    <w:p>
      <w:pPr>
        <w:pStyle w:val="Heading3"/>
      </w:pPr>
      <w:r>
        <w:t>Producto esperado</w:t>
      </w:r>
    </w:p>
    <w:p>
      <w:r>
        <w:t>Notebook con primeras celdas ejecutadas y explicado en lenguaje propio.</w:t>
      </w:r>
    </w:p>
    <w:p>
      <w:pPr>
        <w:pStyle w:val="Heading3"/>
      </w:pPr>
      <w:r>
        <w:t>Observaciones didácticas</w:t>
      </w:r>
    </w:p>
    <w:p>
      <w:r>
        <w:t>La terminal debe presentarse de manera demostrativa; no consumir el primer encuentro completo en comandos de sistema.</w:t>
      </w:r>
    </w:p>
    <w:p>
      <w:pPr>
        <w:pStyle w:val="Heading2"/>
      </w:pPr>
      <w:r>
        <w:t>Encuentro 2 — Tipos de datos y operadores esenciales</w:t>
      </w:r>
    </w:p>
    <w:p>
      <w:pPr>
        <w:pStyle w:val="Heading3"/>
      </w:pPr>
      <w:r>
        <w:t>Contenidos centrales</w:t>
      </w:r>
    </w:p>
    <w:p>
      <w:pPr>
        <w:pStyle w:val="ListBullet"/>
      </w:pPr>
      <w:r>
        <w:rPr>
          <w:sz w:val="20"/>
        </w:rPr>
        <w:t>int, float, str y bool.</w:t>
      </w:r>
    </w:p>
    <w:p>
      <w:pPr>
        <w:pStyle w:val="ListBullet"/>
      </w:pPr>
      <w:r>
        <w:rPr>
          <w:sz w:val="20"/>
        </w:rPr>
        <w:t>Conversión básica de tipos.</w:t>
      </w:r>
    </w:p>
    <w:p>
      <w:pPr>
        <w:pStyle w:val="ListBullet"/>
      </w:pPr>
      <w:r>
        <w:rPr>
          <w:sz w:val="20"/>
        </w:rPr>
        <w:t>Operadores aritméticos, relacionales y lógicos.</w:t>
      </w:r>
    </w:p>
    <w:p>
      <w:pPr>
        <w:pStyle w:val="ListBullet"/>
      </w:pPr>
      <w:r>
        <w:rPr>
          <w:sz w:val="20"/>
        </w:rPr>
        <w:t>Uso de type() para inspeccionar datos.</w:t>
      </w:r>
    </w:p>
    <w:p>
      <w:pPr>
        <w:pStyle w:val="Heading3"/>
      </w:pPr>
      <w:r>
        <w:t>Contenidos optativos o para lectura autónoma</w:t>
      </w:r>
    </w:p>
    <w:p>
      <w:pPr>
        <w:pStyle w:val="ListBullet"/>
      </w:pPr>
      <w:r>
        <w:rPr>
          <w:sz w:val="20"/>
        </w:rPr>
        <w:t>Números complejos.</w:t>
      </w:r>
    </w:p>
    <w:p>
      <w:pPr>
        <w:pStyle w:val="ListBullet"/>
      </w:pPr>
      <w:r>
        <w:rPr>
          <w:sz w:val="20"/>
        </w:rPr>
        <w:t>Operadores de asignación compuestos si el grupo avanza lentamente.</w:t>
      </w:r>
    </w:p>
    <w:p>
      <w:pPr>
        <w:pStyle w:val="Heading3"/>
      </w:pPr>
      <w:r>
        <w:t>Actividad práctica sugerida</w:t>
      </w:r>
    </w:p>
    <w:p>
      <w:r>
        <w:t>Resolver ejercicios cortos de conversión de tipos, comparaciones y validación de entradas simples.</w:t>
      </w:r>
    </w:p>
    <w:p>
      <w:pPr>
        <w:pStyle w:val="Heading3"/>
      </w:pPr>
      <w:r>
        <w:t>Producto esperado</w:t>
      </w:r>
    </w:p>
    <w:p>
      <w:r>
        <w:t>Pequeño bloque de código que recibe datos, convierte tipos y produce un resultado.</w:t>
      </w:r>
    </w:p>
    <w:p>
      <w:pPr>
        <w:pStyle w:val="Heading3"/>
      </w:pPr>
      <w:r>
        <w:t>Observaciones didácticas</w:t>
      </w:r>
    </w:p>
    <w:p>
      <w:r>
        <w:t>Insistir en errores típicos: sumar texto con número, olvidar convertir input(), usar comillas incorrectamente.</w:t>
      </w:r>
    </w:p>
    <w:p>
      <w:pPr>
        <w:pStyle w:val="Heading2"/>
      </w:pPr>
      <w:r>
        <w:t>Encuentro 3 — Listas y diccionarios como estructuras centrales</w:t>
      </w:r>
    </w:p>
    <w:p>
      <w:pPr>
        <w:pStyle w:val="Heading3"/>
      </w:pPr>
      <w:r>
        <w:t>Contenidos centrales</w:t>
      </w:r>
    </w:p>
    <w:p>
      <w:pPr>
        <w:pStyle w:val="ListBullet"/>
      </w:pPr>
      <w:r>
        <w:rPr>
          <w:sz w:val="20"/>
        </w:rPr>
        <w:t>Listas: creación, indexación, slicing básico, modificación y append.</w:t>
      </w:r>
    </w:p>
    <w:p>
      <w:pPr>
        <w:pStyle w:val="ListBullet"/>
      </w:pPr>
      <w:r>
        <w:rPr>
          <w:sz w:val="20"/>
        </w:rPr>
        <w:t>Diccionarios: claves, valores y acceso.</w:t>
      </w:r>
    </w:p>
    <w:p>
      <w:pPr>
        <w:pStyle w:val="ListBullet"/>
      </w:pPr>
      <w:r>
        <w:rPr>
          <w:sz w:val="20"/>
        </w:rPr>
        <w:t>Relación entre lista de diccionarios y datos tabulares.</w:t>
      </w:r>
    </w:p>
    <w:p>
      <w:pPr>
        <w:pStyle w:val="Heading3"/>
      </w:pPr>
      <w:r>
        <w:t>Contenidos optativos o para lectura autónoma</w:t>
      </w:r>
    </w:p>
    <w:p>
      <w:pPr>
        <w:pStyle w:val="ListBullet"/>
      </w:pPr>
      <w:r>
        <w:rPr>
          <w:sz w:val="20"/>
        </w:rPr>
        <w:t>Tuplas.</w:t>
      </w:r>
    </w:p>
    <w:p>
      <w:pPr>
        <w:pStyle w:val="ListBullet"/>
      </w:pPr>
      <w:r>
        <w:rPr>
          <w:sz w:val="20"/>
        </w:rPr>
        <w:t>Slicing avanzado.</w:t>
      </w:r>
    </w:p>
    <w:p>
      <w:pPr>
        <w:pStyle w:val="ListBullet"/>
      </w:pPr>
      <w:r>
        <w:rPr>
          <w:sz w:val="20"/>
        </w:rPr>
        <w:t>Efectos de copia/referencia en profundidad.</w:t>
      </w:r>
    </w:p>
    <w:p>
      <w:pPr>
        <w:pStyle w:val="Heading3"/>
      </w:pPr>
      <w:r>
        <w:t>Actividad práctica sugerida</w:t>
      </w:r>
    </w:p>
    <w:p>
      <w:r>
        <w:t>Construir una lista de estudiantes o productos usando diccionarios.</w:t>
      </w:r>
    </w:p>
    <w:p>
      <w:pPr>
        <w:pStyle w:val="Heading3"/>
      </w:pPr>
      <w:r>
        <w:t>Producto esperado</w:t>
      </w:r>
    </w:p>
    <w:p>
      <w:r>
        <w:t>Estructura de datos base para el miniproyecto de Semana 2.</w:t>
      </w:r>
    </w:p>
    <w:p>
      <w:pPr>
        <w:pStyle w:val="Heading3"/>
      </w:pPr>
      <w:r>
        <w:t>Observaciones didácticas</w:t>
      </w:r>
    </w:p>
    <w:p>
      <w:r>
        <w:t>Este encuentro es clave para pandas: DataFrame se entenderá mejor si antes se comprende una lista de diccionarios.</w:t>
      </w:r>
    </w:p>
    <w:p>
      <w:pPr>
        <w:pStyle w:val="Heading2"/>
      </w:pPr>
      <w:r>
        <w:t>Encuentro 4 — Funciones simples y miniproyecto de Semana 2</w:t>
      </w:r>
    </w:p>
    <w:p>
      <w:pPr>
        <w:pStyle w:val="Heading3"/>
      </w:pPr>
      <w:r>
        <w:t>Contenidos centrales</w:t>
      </w:r>
    </w:p>
    <w:p>
      <w:pPr>
        <w:pStyle w:val="ListBullet"/>
      </w:pPr>
      <w:r>
        <w:rPr>
          <w:sz w:val="20"/>
        </w:rPr>
        <w:t>Definición de funciones.</w:t>
      </w:r>
    </w:p>
    <w:p>
      <w:pPr>
        <w:pStyle w:val="ListBullet"/>
      </w:pPr>
      <w:r>
        <w:rPr>
          <w:sz w:val="20"/>
        </w:rPr>
        <w:t>Parámetros.</w:t>
      </w:r>
    </w:p>
    <w:p>
      <w:pPr>
        <w:pStyle w:val="ListBullet"/>
      </w:pPr>
      <w:r>
        <w:rPr>
          <w:sz w:val="20"/>
        </w:rPr>
        <w:t>return.</w:t>
      </w:r>
    </w:p>
    <w:p>
      <w:pPr>
        <w:pStyle w:val="ListBullet"/>
      </w:pPr>
      <w:r>
        <w:rPr>
          <w:sz w:val="20"/>
        </w:rPr>
        <w:t>Funciones que procesan listas y diccionarios.</w:t>
      </w:r>
    </w:p>
    <w:p>
      <w:pPr>
        <w:pStyle w:val="ListBullet"/>
      </w:pPr>
      <w:r>
        <w:rPr>
          <w:sz w:val="20"/>
        </w:rPr>
        <w:t>Diferencia entre imprimir y retornar.</w:t>
      </w:r>
    </w:p>
    <w:p>
      <w:pPr>
        <w:pStyle w:val="Heading3"/>
      </w:pPr>
      <w:r>
        <w:t>Contenidos optativos o para lectura autónoma</w:t>
      </w:r>
    </w:p>
    <w:p>
      <w:pPr>
        <w:pStyle w:val="ListBullet"/>
      </w:pPr>
      <w:r>
        <w:rPr>
          <w:sz w:val="20"/>
        </w:rPr>
        <w:t>Argumentos arbitrarios (*args, **kwargs).</w:t>
      </w:r>
    </w:p>
    <w:p>
      <w:pPr>
        <w:pStyle w:val="ListBullet"/>
      </w:pPr>
      <w:r>
        <w:rPr>
          <w:sz w:val="20"/>
        </w:rPr>
        <w:t>Alcance de variables con ejemplos complejos.</w:t>
      </w:r>
    </w:p>
    <w:p>
      <w:pPr>
        <w:pStyle w:val="ListBullet"/>
      </w:pPr>
      <w:r>
        <w:rPr>
          <w:sz w:val="20"/>
        </w:rPr>
        <w:t>Funciones de librerías más allá de ejemplos mínimos.</w:t>
      </w:r>
    </w:p>
    <w:p>
      <w:pPr>
        <w:pStyle w:val="Heading3"/>
      </w:pPr>
      <w:r>
        <w:t>Actividad práctica sugerida</w:t>
      </w:r>
    </w:p>
    <w:p>
      <w:r>
        <w:t>Desarrollar por etapas el miniproyecto “Sistema básico de gestión de estudiantes”.</w:t>
      </w:r>
    </w:p>
    <w:p>
      <w:pPr>
        <w:pStyle w:val="Heading3"/>
      </w:pPr>
      <w:r>
        <w:t>Producto esperado</w:t>
      </w:r>
    </w:p>
    <w:p>
      <w:r>
        <w:t>Versión funcional del miniproyecto con dos o tres funciones simples.</w:t>
      </w:r>
    </w:p>
    <w:p>
      <w:pPr>
        <w:pStyle w:val="Heading3"/>
      </w:pPr>
      <w:r>
        <w:t>Observaciones didácticas</w:t>
      </w:r>
    </w:p>
    <w:p>
      <w:r>
        <w:t>Conviene entregar una plantilla con la lista de estudiantes ya iniciada para no perder tiempo en tipeo.</w:t>
      </w:r>
    </w:p>
    <w:p>
      <w:pPr>
        <w:pStyle w:val="Heading2"/>
      </w:pPr>
      <w:r>
        <w:t>Encuentro 5 — Condicionales y lógica de decisión</w:t>
      </w:r>
    </w:p>
    <w:p>
      <w:pPr>
        <w:pStyle w:val="Heading3"/>
      </w:pPr>
      <w:r>
        <w:t>Contenidos centrales</w:t>
      </w:r>
    </w:p>
    <w:p>
      <w:pPr>
        <w:pStyle w:val="ListBullet"/>
      </w:pPr>
      <w:r>
        <w:rPr>
          <w:sz w:val="20"/>
        </w:rPr>
        <w:t>if, elif, else.</w:t>
      </w:r>
    </w:p>
    <w:p>
      <w:pPr>
        <w:pStyle w:val="ListBullet"/>
      </w:pPr>
      <w:r>
        <w:rPr>
          <w:sz w:val="20"/>
        </w:rPr>
        <w:t>Condiciones simples y compuestas.</w:t>
      </w:r>
    </w:p>
    <w:p>
      <w:pPr>
        <w:pStyle w:val="ListBullet"/>
      </w:pPr>
      <w:r>
        <w:rPr>
          <w:sz w:val="20"/>
        </w:rPr>
        <w:t>and, or, not.</w:t>
      </w:r>
    </w:p>
    <w:p>
      <w:pPr>
        <w:pStyle w:val="ListBullet"/>
      </w:pPr>
      <w:r>
        <w:rPr>
          <w:sz w:val="20"/>
        </w:rPr>
        <w:t>Validaciones básicas.</w:t>
      </w:r>
    </w:p>
    <w:p>
      <w:pPr>
        <w:pStyle w:val="Heading3"/>
      </w:pPr>
      <w:r>
        <w:t>Contenidos optativos o para lectura autónoma</w:t>
      </w:r>
    </w:p>
    <w:p>
      <w:pPr>
        <w:pStyle w:val="ListBullet"/>
      </w:pPr>
      <w:r>
        <w:rPr>
          <w:sz w:val="20"/>
        </w:rPr>
        <w:t>Expresiones booleanas muy anidadas.</w:t>
      </w:r>
    </w:p>
    <w:p>
      <w:pPr>
        <w:pStyle w:val="ListBullet"/>
      </w:pPr>
      <w:r>
        <w:rPr>
          <w:sz w:val="20"/>
        </w:rPr>
        <w:t>Optimizaciones de lógica condicional.</w:t>
      </w:r>
    </w:p>
    <w:p>
      <w:pPr>
        <w:pStyle w:val="Heading3"/>
      </w:pPr>
      <w:r>
        <w:t>Actividad práctica sugerida</w:t>
      </w:r>
    </w:p>
    <w:p>
      <w:r>
        <w:t>Leer casos y decidir salidas; luego escribir validaciones de edad, nota, saldo o stock.</w:t>
      </w:r>
    </w:p>
    <w:p>
      <w:pPr>
        <w:pStyle w:val="Heading3"/>
      </w:pPr>
      <w:r>
        <w:t>Producto esperado</w:t>
      </w:r>
    </w:p>
    <w:p>
      <w:r>
        <w:t>Bloque de código con validaciones correctamente ejecutadas.</w:t>
      </w:r>
    </w:p>
    <w:p>
      <w:pPr>
        <w:pStyle w:val="Heading3"/>
      </w:pPr>
      <w:r>
        <w:t>Observaciones didácticas</w:t>
      </w:r>
    </w:p>
    <w:p>
      <w:r>
        <w:t>Antes de programar desde cero, usar ejercicios de predicción de salida.</w:t>
      </w:r>
    </w:p>
    <w:p>
      <w:pPr>
        <w:pStyle w:val="Heading2"/>
      </w:pPr>
      <w:r>
        <w:t>Encuentro 6 — Bucles, control de flujo y miniproyecto de Semana 3</w:t>
      </w:r>
    </w:p>
    <w:p>
      <w:pPr>
        <w:pStyle w:val="Heading3"/>
      </w:pPr>
      <w:r>
        <w:t>Contenidos centrales</w:t>
      </w:r>
    </w:p>
    <w:p>
      <w:pPr>
        <w:pStyle w:val="ListBullet"/>
      </w:pPr>
      <w:r>
        <w:rPr>
          <w:sz w:val="20"/>
        </w:rPr>
        <w:t>for sobre listas y diccionarios.</w:t>
      </w:r>
    </w:p>
    <w:p>
      <w:pPr>
        <w:pStyle w:val="ListBullet"/>
      </w:pPr>
      <w:r>
        <w:rPr>
          <w:sz w:val="20"/>
        </w:rPr>
        <w:t>while para menú interactivo.</w:t>
      </w:r>
    </w:p>
    <w:p>
      <w:pPr>
        <w:pStyle w:val="ListBullet"/>
      </w:pPr>
      <w:r>
        <w:rPr>
          <w:sz w:val="20"/>
        </w:rPr>
        <w:t>break y continue en casos simples.</w:t>
      </w:r>
    </w:p>
    <w:p>
      <w:pPr>
        <w:pStyle w:val="ListBullet"/>
      </w:pPr>
      <w:r>
        <w:rPr>
          <w:sz w:val="20"/>
        </w:rPr>
        <w:t>Prevención de bucles infinitos.</w:t>
      </w:r>
    </w:p>
    <w:p>
      <w:pPr>
        <w:pStyle w:val="Heading3"/>
      </w:pPr>
      <w:r>
        <w:t>Contenidos optativos o para lectura autónoma</w:t>
      </w:r>
    </w:p>
    <w:p>
      <w:pPr>
        <w:pStyle w:val="ListBullet"/>
      </w:pPr>
      <w:r>
        <w:rPr>
          <w:sz w:val="20"/>
        </w:rPr>
        <w:t>Bucles anidados salvo un ejemplo breve.</w:t>
      </w:r>
    </w:p>
    <w:p>
      <w:pPr>
        <w:pStyle w:val="ListBullet"/>
      </w:pPr>
      <w:r>
        <w:rPr>
          <w:sz w:val="20"/>
        </w:rPr>
        <w:t>Comparación de rendimiento entre for y vectorización como nota conceptual.</w:t>
      </w:r>
    </w:p>
    <w:p>
      <w:pPr>
        <w:pStyle w:val="Heading3"/>
      </w:pPr>
      <w:r>
        <w:t>Actividad práctica sugerida</w:t>
      </w:r>
    </w:p>
    <w:p>
      <w:r>
        <w:t>Construir el cajero automático en etapas: contraseña, menú, consulta, depósito y retiro.</w:t>
      </w:r>
    </w:p>
    <w:p>
      <w:pPr>
        <w:pStyle w:val="Heading3"/>
      </w:pPr>
      <w:r>
        <w:t>Producto esperado</w:t>
      </w:r>
    </w:p>
    <w:p>
      <w:r>
        <w:t>Miniproyecto de Semana 3 funcional con menú while.</w:t>
      </w:r>
    </w:p>
    <w:p>
      <w:pPr>
        <w:pStyle w:val="Heading3"/>
      </w:pPr>
      <w:r>
        <w:t>Observaciones didácticas</w:t>
      </w:r>
    </w:p>
    <w:p>
      <w:r>
        <w:t>Este proyecto debe realizarse con guía parcial; para principiantes el menú completo puede ser exigente.</w:t>
      </w:r>
    </w:p>
    <w:p>
      <w:pPr>
        <w:pStyle w:val="Heading2"/>
      </w:pPr>
      <w:r>
        <w:t>Encuentro 7 — Introducción aplicada a pandas</w:t>
      </w:r>
    </w:p>
    <w:p>
      <w:pPr>
        <w:pStyle w:val="Heading3"/>
      </w:pPr>
      <w:r>
        <w:t>Contenidos centrales</w:t>
      </w:r>
    </w:p>
    <w:p>
      <w:pPr>
        <w:pStyle w:val="ListBullet"/>
      </w:pPr>
      <w:r>
        <w:rPr>
          <w:sz w:val="20"/>
        </w:rPr>
        <w:t>Importar pandas.</w:t>
      </w:r>
    </w:p>
    <w:p>
      <w:pPr>
        <w:pStyle w:val="ListBullet"/>
      </w:pPr>
      <w:r>
        <w:rPr>
          <w:sz w:val="20"/>
        </w:rPr>
        <w:t>Crear DataFrames desde diccionarios/listas.</w:t>
      </w:r>
    </w:p>
    <w:p>
      <w:pPr>
        <w:pStyle w:val="ListBullet"/>
      </w:pPr>
      <w:r>
        <w:rPr>
          <w:sz w:val="20"/>
        </w:rPr>
        <w:t>head(), shape, columns, info(), describe().</w:t>
      </w:r>
    </w:p>
    <w:p>
      <w:pPr>
        <w:pStyle w:val="ListBullet"/>
      </w:pPr>
      <w:r>
        <w:rPr>
          <w:sz w:val="20"/>
        </w:rPr>
        <w:t>Selección básica de columnas.</w:t>
      </w:r>
    </w:p>
    <w:p>
      <w:pPr>
        <w:pStyle w:val="Heading3"/>
      </w:pPr>
      <w:r>
        <w:t>Contenidos optativos o para lectura autónoma</w:t>
      </w:r>
    </w:p>
    <w:p>
      <w:pPr>
        <w:pStyle w:val="ListBullet"/>
      </w:pPr>
      <w:r>
        <w:rPr>
          <w:sz w:val="20"/>
        </w:rPr>
        <w:t>Series con alineación avanzada.</w:t>
      </w:r>
    </w:p>
    <w:p>
      <w:pPr>
        <w:pStyle w:val="ListBullet"/>
      </w:pPr>
      <w:r>
        <w:rPr>
          <w:sz w:val="20"/>
        </w:rPr>
        <w:t>Lectura de JSON y Excel como demostración.</w:t>
      </w:r>
    </w:p>
    <w:p>
      <w:pPr>
        <w:pStyle w:val="ListBullet"/>
      </w:pPr>
      <w:r>
        <w:rPr>
          <w:sz w:val="20"/>
        </w:rPr>
        <w:t>Serialización y formatos binarios.</w:t>
      </w:r>
    </w:p>
    <w:p>
      <w:pPr>
        <w:pStyle w:val="Heading3"/>
      </w:pPr>
      <w:r>
        <w:t>Actividad práctica sugerida</w:t>
      </w:r>
    </w:p>
    <w:p>
      <w:r>
        <w:t>Crear y explorar un DataFrame de ventas pequeño.</w:t>
      </w:r>
    </w:p>
    <w:p>
      <w:pPr>
        <w:pStyle w:val="Heading3"/>
      </w:pPr>
      <w:r>
        <w:t>Producto esperado</w:t>
      </w:r>
    </w:p>
    <w:p>
      <w:r>
        <w:t>Notebook con DataFrame creado y exploración inicial documentada.</w:t>
      </w:r>
    </w:p>
    <w:p>
      <w:pPr>
        <w:pStyle w:val="Heading3"/>
      </w:pPr>
      <w:r>
        <w:t>Observaciones didácticas</w:t>
      </w:r>
    </w:p>
    <w:p>
      <w:r>
        <w:t>Conectar explícitamente DataFrame con listas y diccionarios vistos antes.</w:t>
      </w:r>
    </w:p>
    <w:p>
      <w:pPr>
        <w:pStyle w:val="Heading2"/>
      </w:pPr>
      <w:r>
        <w:t>Encuentro 8 — Selección, filtrado y columnas calculadas con pandas</w:t>
      </w:r>
    </w:p>
    <w:p>
      <w:pPr>
        <w:pStyle w:val="Heading3"/>
      </w:pPr>
      <w:r>
        <w:t>Contenidos centrales</w:t>
      </w:r>
    </w:p>
    <w:p>
      <w:pPr>
        <w:pStyle w:val="ListBullet"/>
      </w:pPr>
      <w:r>
        <w:rPr>
          <w:sz w:val="20"/>
        </w:rPr>
        <w:t>loc e iloc en casos básicos.</w:t>
      </w:r>
    </w:p>
    <w:p>
      <w:pPr>
        <w:pStyle w:val="ListBullet"/>
      </w:pPr>
      <w:r>
        <w:rPr>
          <w:sz w:val="20"/>
        </w:rPr>
        <w:t>Filtros booleanos.</w:t>
      </w:r>
    </w:p>
    <w:p>
      <w:pPr>
        <w:pStyle w:val="ListBullet"/>
      </w:pPr>
      <w:r>
        <w:rPr>
          <w:sz w:val="20"/>
        </w:rPr>
        <w:t>Filtros combinados simples.</w:t>
      </w:r>
    </w:p>
    <w:p>
      <w:pPr>
        <w:pStyle w:val="ListBullet"/>
      </w:pPr>
      <w:r>
        <w:rPr>
          <w:sz w:val="20"/>
        </w:rPr>
        <w:t>Creación de columna total_venta = precio * cantidad.</w:t>
      </w:r>
    </w:p>
    <w:p>
      <w:pPr>
        <w:pStyle w:val="Heading3"/>
      </w:pPr>
      <w:r>
        <w:t>Contenidos optativos o para lectura autónoma</w:t>
      </w:r>
    </w:p>
    <w:p>
      <w:pPr>
        <w:pStyle w:val="ListBullet"/>
      </w:pPr>
      <w:r>
        <w:rPr>
          <w:sz w:val="20"/>
        </w:rPr>
        <w:t>Selección multidimensional compleja.</w:t>
      </w:r>
    </w:p>
    <w:p>
      <w:pPr>
        <w:pStyle w:val="ListBullet"/>
      </w:pPr>
      <w:r>
        <w:rPr>
          <w:sz w:val="20"/>
        </w:rPr>
        <w:t>Indexación avanzada.</w:t>
      </w:r>
    </w:p>
    <w:p>
      <w:pPr>
        <w:pStyle w:val="ListBullet"/>
      </w:pPr>
      <w:r>
        <w:rPr>
          <w:sz w:val="20"/>
        </w:rPr>
        <w:t>MultiIndex.</w:t>
      </w:r>
    </w:p>
    <w:p>
      <w:pPr>
        <w:pStyle w:val="Heading3"/>
      </w:pPr>
      <w:r>
        <w:t>Actividad práctica sugerida</w:t>
      </w:r>
    </w:p>
    <w:p>
      <w:r>
        <w:t>Responder preguntas simples sobre ventas usando filtros.</w:t>
      </w:r>
    </w:p>
    <w:p>
      <w:pPr>
        <w:pStyle w:val="Heading3"/>
      </w:pPr>
      <w:r>
        <w:t>Producto esperado</w:t>
      </w:r>
    </w:p>
    <w:p>
      <w:r>
        <w:t>DataFrame con filtros aplicados y columna calculada.</w:t>
      </w:r>
    </w:p>
    <w:p>
      <w:pPr>
        <w:pStyle w:val="Heading3"/>
      </w:pPr>
      <w:r>
        <w:t>Observaciones didácticas</w:t>
      </w:r>
    </w:p>
    <w:p>
      <w:r>
        <w:t>Este encuentro debe ser muy práctico; evitar explicar demasiadas variantes de selección.</w:t>
      </w:r>
    </w:p>
    <w:p>
      <w:pPr>
        <w:pStyle w:val="Heading2"/>
      </w:pPr>
      <w:r>
        <w:t>Encuentro 9 — Limpieza y agrupamiento básico</w:t>
      </w:r>
    </w:p>
    <w:p>
      <w:pPr>
        <w:pStyle w:val="Heading3"/>
      </w:pPr>
      <w:r>
        <w:t>Contenidos centrales</w:t>
      </w:r>
    </w:p>
    <w:p>
      <w:pPr>
        <w:pStyle w:val="ListBullet"/>
      </w:pPr>
      <w:r>
        <w:rPr>
          <w:sz w:val="20"/>
        </w:rPr>
        <w:t>Valores faltantes: isna(), fillna() o dropna() en casos simples.</w:t>
      </w:r>
    </w:p>
    <w:p>
      <w:pPr>
        <w:pStyle w:val="ListBullet"/>
      </w:pPr>
      <w:r>
        <w:rPr>
          <w:sz w:val="20"/>
        </w:rPr>
        <w:t>Duplicados: duplicated() y drop_duplicates().</w:t>
      </w:r>
    </w:p>
    <w:p>
      <w:pPr>
        <w:pStyle w:val="ListBullet"/>
      </w:pPr>
      <w:r>
        <w:rPr>
          <w:sz w:val="20"/>
        </w:rPr>
        <w:t>GroupBy básico.</w:t>
      </w:r>
    </w:p>
    <w:p>
      <w:pPr>
        <w:pStyle w:val="ListBullet"/>
      </w:pPr>
      <w:r>
        <w:rPr>
          <w:sz w:val="20"/>
        </w:rPr>
        <w:t>Agregaciones simples: sum, mean, count.</w:t>
      </w:r>
    </w:p>
    <w:p>
      <w:pPr>
        <w:pStyle w:val="Heading3"/>
      </w:pPr>
      <w:r>
        <w:t>Contenidos optativos o para lectura autónoma</w:t>
      </w:r>
    </w:p>
    <w:p>
      <w:pPr>
        <w:pStyle w:val="ListBullet"/>
      </w:pPr>
      <w:r>
        <w:rPr>
          <w:sz w:val="20"/>
        </w:rPr>
        <w:t>map/apply como demostración.</w:t>
      </w:r>
    </w:p>
    <w:p>
      <w:pPr>
        <w:pStyle w:val="ListBullet"/>
      </w:pPr>
      <w:r>
        <w:rPr>
          <w:sz w:val="20"/>
        </w:rPr>
        <w:t>Binning.</w:t>
      </w:r>
    </w:p>
    <w:p>
      <w:pPr>
        <w:pStyle w:val="ListBullet"/>
      </w:pPr>
      <w:r>
        <w:rPr>
          <w:sz w:val="20"/>
        </w:rPr>
        <w:t>Variables dummy.</w:t>
      </w:r>
    </w:p>
    <w:p>
      <w:pPr>
        <w:pStyle w:val="ListBullet"/>
      </w:pPr>
      <w:r>
        <w:rPr>
          <w:sz w:val="20"/>
        </w:rPr>
        <w:t>Merge, concat y join.</w:t>
      </w:r>
    </w:p>
    <w:p>
      <w:pPr>
        <w:pStyle w:val="Heading3"/>
      </w:pPr>
      <w:r>
        <w:t>Actividad práctica sugerida</w:t>
      </w:r>
    </w:p>
    <w:p>
      <w:r>
        <w:t>Limpiar un DataFrame con faltantes/duplicados y resumir ventas por categoría o vendedor.</w:t>
      </w:r>
    </w:p>
    <w:p>
      <w:pPr>
        <w:pStyle w:val="Heading3"/>
      </w:pPr>
      <w:r>
        <w:t>Producto esperado</w:t>
      </w:r>
    </w:p>
    <w:p>
      <w:r>
        <w:t>Resumen agrupado y breve interpretación de resultados.</w:t>
      </w:r>
    </w:p>
    <w:p>
      <w:pPr>
        <w:pStyle w:val="Heading3"/>
      </w:pPr>
      <w:r>
        <w:t>Observaciones didácticas</w:t>
      </w:r>
    </w:p>
    <w:p>
      <w:r>
        <w:t>No convertir limpieza de datos en una enumeración de métodos; trabajar sobre un caso pequeño y visible.</w:t>
      </w:r>
    </w:p>
    <w:p>
      <w:pPr>
        <w:pStyle w:val="Heading2"/>
      </w:pPr>
      <w:r>
        <w:t>Encuentro 10 — Miniproyecto final pandas y cierre integrador</w:t>
      </w:r>
    </w:p>
    <w:p>
      <w:pPr>
        <w:pStyle w:val="Heading3"/>
      </w:pPr>
      <w:r>
        <w:t>Contenidos centrales</w:t>
      </w:r>
    </w:p>
    <w:p>
      <w:pPr>
        <w:pStyle w:val="ListBullet"/>
      </w:pPr>
      <w:r>
        <w:rPr>
          <w:sz w:val="20"/>
        </w:rPr>
        <w:t>Integración de carga/creación de datos, exploración, filtros, columna calculada, limpieza y groupby.</w:t>
      </w:r>
    </w:p>
    <w:p>
      <w:pPr>
        <w:pStyle w:val="ListBullet"/>
      </w:pPr>
      <w:r>
        <w:rPr>
          <w:sz w:val="20"/>
        </w:rPr>
        <w:t>Interpretación breve de resultados.</w:t>
      </w:r>
    </w:p>
    <w:p>
      <w:pPr>
        <w:pStyle w:val="ListBullet"/>
      </w:pPr>
      <w:r>
        <w:rPr>
          <w:sz w:val="20"/>
        </w:rPr>
        <w:t>Revisión de errores frecuentes.</w:t>
      </w:r>
    </w:p>
    <w:p>
      <w:pPr>
        <w:pStyle w:val="Heading3"/>
      </w:pPr>
      <w:r>
        <w:t>Contenidos optativos o para lectura autónoma</w:t>
      </w:r>
    </w:p>
    <w:p>
      <w:pPr>
        <w:pStyle w:val="ListBullet"/>
      </w:pPr>
      <w:r>
        <w:rPr>
          <w:sz w:val="20"/>
        </w:rPr>
        <w:t>Exportación a Excel como mejora opcional.</w:t>
      </w:r>
    </w:p>
    <w:p>
      <w:pPr>
        <w:pStyle w:val="ListBullet"/>
      </w:pPr>
      <w:r>
        <w:rPr>
          <w:sz w:val="20"/>
        </w:rPr>
        <w:t>Operaciones de combinación de DataFrames si el grupo está avanzado.</w:t>
      </w:r>
    </w:p>
    <w:p>
      <w:pPr>
        <w:pStyle w:val="Heading3"/>
      </w:pPr>
      <w:r>
        <w:t>Actividad práctica sugerida</w:t>
      </w:r>
    </w:p>
    <w:p>
      <w:r>
        <w:t>Resolver el miniproyecto de ventas por etapas y exponer dos hallazgos.</w:t>
      </w:r>
    </w:p>
    <w:p>
      <w:pPr>
        <w:pStyle w:val="Heading3"/>
      </w:pPr>
      <w:r>
        <w:t>Producto esperado</w:t>
      </w:r>
    </w:p>
    <w:p>
      <w:r>
        <w:t>Notebook final breve con análisis básico de ventas y conclusiones.</w:t>
      </w:r>
    </w:p>
    <w:p>
      <w:pPr>
        <w:pStyle w:val="Heading3"/>
      </w:pPr>
      <w:r>
        <w:t>Observaciones didácticas</w:t>
      </w:r>
    </w:p>
    <w:p>
      <w:r>
        <w:t>Reservar 20-25 minutos finales para cierre, retroalimentación y criterios de continuidad del aprendizaje.</w:t>
      </w:r>
    </w:p>
    <w:p>
      <w:pPr>
        <w:pStyle w:val="Heading1"/>
      </w:pPr>
      <w:r>
        <w:t>4. Modificaciones específicas sobre los notebooks</w:t>
      </w:r>
    </w:p>
    <w:p>
      <w:pPr>
        <w:pStyle w:val="Heading2"/>
      </w:pPr>
      <w:r>
        <w:t>Notebook Semana 1 — Configuración del entorno y fundamentos iniciales</w:t>
      </w:r>
    </w:p>
    <w:p>
      <w:pPr>
        <w:pStyle w:val="Heading3"/>
      </w:pPr>
      <w:r>
        <w:t>Mantener</w:t>
      </w:r>
    </w:p>
    <w:p>
      <w:pPr>
        <w:pStyle w:val="ListBullet"/>
      </w:pPr>
      <w:r>
        <w:rPr>
          <w:sz w:val="20"/>
        </w:rPr>
        <w:t>Introducción a Jupyter/Colab/VS Code.</w:t>
      </w:r>
    </w:p>
    <w:p>
      <w:pPr>
        <w:pStyle w:val="ListBullet"/>
      </w:pPr>
      <w:r>
        <w:rPr>
          <w:sz w:val="20"/>
        </w:rPr>
        <w:t>Variables, print(), input() y primeras celdas ejecutables.</w:t>
      </w:r>
    </w:p>
    <w:p>
      <w:pPr>
        <w:pStyle w:val="ListBullet"/>
      </w:pPr>
      <w:r>
        <w:rPr>
          <w:sz w:val="20"/>
        </w:rPr>
        <w:t>Convenciones mínimas de nombres.</w:t>
      </w:r>
    </w:p>
    <w:p>
      <w:pPr>
        <w:pStyle w:val="Heading3"/>
      </w:pPr>
      <w:r>
        <w:t>Reducir</w:t>
      </w:r>
    </w:p>
    <w:p>
      <w:pPr>
        <w:pStyle w:val="ListBullet"/>
      </w:pPr>
      <w:r>
        <w:rPr>
          <w:sz w:val="20"/>
        </w:rPr>
        <w:t>Comandos de terminal muy detallados.</w:t>
      </w:r>
    </w:p>
    <w:p>
      <w:pPr>
        <w:pStyle w:val="ListBullet"/>
      </w:pPr>
      <w:r>
        <w:rPr>
          <w:sz w:val="20"/>
        </w:rPr>
        <w:t>Entornos virtuales como práctica obligatoria.</w:t>
      </w:r>
    </w:p>
    <w:p>
      <w:pPr>
        <w:pStyle w:val="ListBullet"/>
      </w:pPr>
      <w:r>
        <w:rPr>
          <w:sz w:val="20"/>
        </w:rPr>
        <w:t>Uso extensivo de pip.</w:t>
      </w:r>
    </w:p>
    <w:p>
      <w:pPr>
        <w:pStyle w:val="Heading3"/>
      </w:pPr>
      <w:r>
        <w:t>Reorganizar</w:t>
      </w:r>
    </w:p>
    <w:p>
      <w:pPr>
        <w:pStyle w:val="ListBullet"/>
      </w:pPr>
      <w:r>
        <w:rPr>
          <w:sz w:val="20"/>
        </w:rPr>
        <w:t>Ubicar primero el trabajo dentro de notebook y luego terminal como apoyo.</w:t>
      </w:r>
    </w:p>
    <w:p>
      <w:pPr>
        <w:pStyle w:val="ListBullet"/>
      </w:pPr>
      <w:r>
        <w:rPr>
          <w:sz w:val="20"/>
        </w:rPr>
        <w:t>Separar “herramientas de entorno” de “primer código Python”.</w:t>
      </w:r>
    </w:p>
    <w:p>
      <w:pPr>
        <w:pStyle w:val="Heading3"/>
      </w:pPr>
      <w:r>
        <w:t>Agregar</w:t>
      </w:r>
    </w:p>
    <w:p>
      <w:pPr>
        <w:pStyle w:val="ListBullet"/>
      </w:pPr>
      <w:r>
        <w:rPr>
          <w:sz w:val="20"/>
        </w:rPr>
        <w:t>Checklist inicial: ¿ejecuté una celda?, ¿sé diferenciar Markdown/código?, ¿puedo leer un error simple?</w:t>
      </w:r>
    </w:p>
    <w:p>
      <w:pPr>
        <w:pStyle w:val="ListBullet"/>
      </w:pPr>
      <w:r>
        <w:rPr>
          <w:sz w:val="20"/>
        </w:rPr>
        <w:t>Ejercicio de corrección de errores: falta de comillas, paréntesis o variable inexistente.</w:t>
      </w:r>
    </w:p>
    <w:p>
      <w:pPr>
        <w:pStyle w:val="Heading3"/>
      </w:pPr>
      <w:r>
        <w:t>Convertir en optativo</w:t>
      </w:r>
    </w:p>
    <w:p>
      <w:pPr>
        <w:pStyle w:val="ListBullet"/>
      </w:pPr>
      <w:r>
        <w:rPr>
          <w:sz w:val="20"/>
        </w:rPr>
        <w:t>Gestión avanzada de carpetas, eliminación de archivos y configuración de entornos virtuales.</w:t>
      </w:r>
    </w:p>
    <w:p>
      <w:pPr>
        <w:pStyle w:val="Heading2"/>
      </w:pPr>
      <w:r>
        <w:t>Notebook Semana 2 — Tipos de datos, listas, diccionarios, funciones y paquetes</w:t>
      </w:r>
    </w:p>
    <w:p>
      <w:pPr>
        <w:pStyle w:val="Heading3"/>
      </w:pPr>
      <w:r>
        <w:t>Mantener</w:t>
      </w:r>
    </w:p>
    <w:p>
      <w:pPr>
        <w:pStyle w:val="ListBullet"/>
      </w:pPr>
      <w:r>
        <w:rPr>
          <w:sz w:val="20"/>
        </w:rPr>
        <w:t>Tipos int, float, str y bool.</w:t>
      </w:r>
    </w:p>
    <w:p>
      <w:pPr>
        <w:pStyle w:val="ListBullet"/>
      </w:pPr>
      <w:r>
        <w:rPr>
          <w:sz w:val="20"/>
        </w:rPr>
        <w:t>Conversión de tipos.</w:t>
      </w:r>
    </w:p>
    <w:p>
      <w:pPr>
        <w:pStyle w:val="ListBullet"/>
      </w:pPr>
      <w:r>
        <w:rPr>
          <w:sz w:val="20"/>
        </w:rPr>
        <w:t>Listas y diccionarios.</w:t>
      </w:r>
    </w:p>
    <w:p>
      <w:pPr>
        <w:pStyle w:val="ListBullet"/>
      </w:pPr>
      <w:r>
        <w:rPr>
          <w:sz w:val="20"/>
        </w:rPr>
        <w:t>Operadores relacionales/lógicos.</w:t>
      </w:r>
    </w:p>
    <w:p>
      <w:pPr>
        <w:pStyle w:val="ListBullet"/>
      </w:pPr>
      <w:r>
        <w:rPr>
          <w:sz w:val="20"/>
        </w:rPr>
        <w:t>Funciones simples con parámetros y return.</w:t>
      </w:r>
    </w:p>
    <w:p>
      <w:pPr>
        <w:pStyle w:val="Heading3"/>
      </w:pPr>
      <w:r>
        <w:t>Reducir</w:t>
      </w:r>
    </w:p>
    <w:p>
      <w:pPr>
        <w:pStyle w:val="ListBullet"/>
      </w:pPr>
      <w:r>
        <w:rPr>
          <w:sz w:val="20"/>
        </w:rPr>
        <w:t>Complejos, sets y otros tipos periféricos.</w:t>
      </w:r>
    </w:p>
    <w:p>
      <w:pPr>
        <w:pStyle w:val="ListBullet"/>
      </w:pPr>
      <w:r>
        <w:rPr>
          <w:sz w:val="20"/>
        </w:rPr>
        <w:t>Tuplas si no son necesarias para el miniproyecto.</w:t>
      </w:r>
    </w:p>
    <w:p>
      <w:pPr>
        <w:pStyle w:val="ListBullet"/>
      </w:pPr>
      <w:r>
        <w:rPr>
          <w:sz w:val="20"/>
        </w:rPr>
        <w:t>Argumentos variables y keyword arguments en profundidad.</w:t>
      </w:r>
    </w:p>
    <w:p>
      <w:pPr>
        <w:pStyle w:val="ListBullet"/>
      </w:pPr>
      <w:r>
        <w:rPr>
          <w:sz w:val="20"/>
        </w:rPr>
        <w:t>Paquetes como tema independiente.</w:t>
      </w:r>
    </w:p>
    <w:p>
      <w:pPr>
        <w:pStyle w:val="Heading3"/>
      </w:pPr>
      <w:r>
        <w:t>Reorganizar</w:t>
      </w:r>
    </w:p>
    <w:p>
      <w:pPr>
        <w:pStyle w:val="ListBullet"/>
      </w:pPr>
      <w:r>
        <w:rPr>
          <w:sz w:val="20"/>
        </w:rPr>
        <w:t>Presentar funciones después de haber usado listas y diccionarios en ejercicios simples.</w:t>
      </w:r>
    </w:p>
    <w:p>
      <w:pPr>
        <w:pStyle w:val="ListBullet"/>
      </w:pPr>
      <w:r>
        <w:rPr>
          <w:sz w:val="20"/>
        </w:rPr>
        <w:t>Vincular diccionarios con futuros DataFrames.</w:t>
      </w:r>
    </w:p>
    <w:p>
      <w:pPr>
        <w:pStyle w:val="Heading3"/>
      </w:pPr>
      <w:r>
        <w:t>Agregar</w:t>
      </w:r>
    </w:p>
    <w:p>
      <w:pPr>
        <w:pStyle w:val="ListBullet"/>
      </w:pPr>
      <w:r>
        <w:rPr>
          <w:sz w:val="20"/>
        </w:rPr>
        <w:t>Celdas “predice la salida”.</w:t>
      </w:r>
    </w:p>
    <w:p>
      <w:pPr>
        <w:pStyle w:val="ListBullet"/>
      </w:pPr>
      <w:r>
        <w:rPr>
          <w:sz w:val="20"/>
        </w:rPr>
        <w:t>Celdas “completa la función”.</w:t>
      </w:r>
    </w:p>
    <w:p>
      <w:pPr>
        <w:pStyle w:val="ListBullet"/>
      </w:pPr>
      <w:r>
        <w:rPr>
          <w:sz w:val="20"/>
        </w:rPr>
        <w:t>Mini explicación de imprimir vs retornar.</w:t>
      </w:r>
    </w:p>
    <w:p>
      <w:pPr>
        <w:pStyle w:val="ListBullet"/>
      </w:pPr>
      <w:r>
        <w:rPr>
          <w:sz w:val="20"/>
        </w:rPr>
        <w:t>Ejemplos de TypeError por input() no convertido.</w:t>
      </w:r>
    </w:p>
    <w:p>
      <w:pPr>
        <w:pStyle w:val="Heading3"/>
      </w:pPr>
      <w:r>
        <w:t>Convertir en optativo</w:t>
      </w:r>
    </w:p>
    <w:p>
      <w:pPr>
        <w:pStyle w:val="ListBullet"/>
      </w:pPr>
      <w:r>
        <w:rPr>
          <w:sz w:val="20"/>
        </w:rPr>
        <w:t>*args, **kwargs, alcance complejo de variables y comparación extensa entre métodos y funciones.</w:t>
      </w:r>
    </w:p>
    <w:p>
      <w:pPr>
        <w:pStyle w:val="Heading2"/>
      </w:pPr>
      <w:r>
        <w:t>Notebook Semana 3 — Paquetes, NumPy y estructuras de control de flujo</w:t>
      </w:r>
    </w:p>
    <w:p>
      <w:pPr>
        <w:pStyle w:val="Heading3"/>
      </w:pPr>
      <w:r>
        <w:t>Mantener</w:t>
      </w:r>
    </w:p>
    <w:p>
      <w:pPr>
        <w:pStyle w:val="ListBullet"/>
      </w:pPr>
      <w:r>
        <w:rPr>
          <w:sz w:val="20"/>
        </w:rPr>
        <w:t>if/elif/else.</w:t>
      </w:r>
    </w:p>
    <w:p>
      <w:pPr>
        <w:pStyle w:val="ListBullet"/>
      </w:pPr>
      <w:r>
        <w:rPr>
          <w:sz w:val="20"/>
        </w:rPr>
        <w:t>and/or/not.</w:t>
      </w:r>
    </w:p>
    <w:p>
      <w:pPr>
        <w:pStyle w:val="ListBullet"/>
      </w:pPr>
      <w:r>
        <w:rPr>
          <w:sz w:val="20"/>
        </w:rPr>
        <w:t>for y while.</w:t>
      </w:r>
    </w:p>
    <w:p>
      <w:pPr>
        <w:pStyle w:val="ListBullet"/>
      </w:pPr>
      <w:r>
        <w:rPr>
          <w:sz w:val="20"/>
        </w:rPr>
        <w:t>break y continue.</w:t>
      </w:r>
    </w:p>
    <w:p>
      <w:pPr>
        <w:pStyle w:val="ListBullet"/>
      </w:pPr>
      <w:r>
        <w:rPr>
          <w:sz w:val="20"/>
        </w:rPr>
        <w:t>Sangría y bloques.</w:t>
      </w:r>
    </w:p>
    <w:p>
      <w:pPr>
        <w:pStyle w:val="Heading3"/>
      </w:pPr>
      <w:r>
        <w:t>Reducir</w:t>
      </w:r>
    </w:p>
    <w:p>
      <w:pPr>
        <w:pStyle w:val="ListBullet"/>
      </w:pPr>
      <w:r>
        <w:rPr>
          <w:sz w:val="20"/>
        </w:rPr>
        <w:t>NumPy como contenido evaluable.</w:t>
      </w:r>
    </w:p>
    <w:p>
      <w:pPr>
        <w:pStyle w:val="ListBullet"/>
      </w:pPr>
      <w:r>
        <w:rPr>
          <w:sz w:val="20"/>
        </w:rPr>
        <w:t>Comparación de rendimiento for vs vectorización.</w:t>
      </w:r>
    </w:p>
    <w:p>
      <w:pPr>
        <w:pStyle w:val="ListBullet"/>
      </w:pPr>
      <w:r>
        <w:rPr>
          <w:sz w:val="20"/>
        </w:rPr>
        <w:t>Bucles anidados salvo demostración breve.</w:t>
      </w:r>
    </w:p>
    <w:p>
      <w:pPr>
        <w:pStyle w:val="Heading3"/>
      </w:pPr>
      <w:r>
        <w:t>Reorganizar</w:t>
      </w:r>
    </w:p>
    <w:p>
      <w:pPr>
        <w:pStyle w:val="ListBullet"/>
      </w:pPr>
      <w:r>
        <w:rPr>
          <w:sz w:val="20"/>
        </w:rPr>
        <w:t>Colocar NumPy como puente conceptual hacia ciencia de datos, no como núcleo.</w:t>
      </w:r>
    </w:p>
    <w:p>
      <w:pPr>
        <w:pStyle w:val="ListBullet"/>
      </w:pPr>
      <w:r>
        <w:rPr>
          <w:sz w:val="20"/>
        </w:rPr>
        <w:t>Orden sugerido: sintaxis de bloques → condicionales → for → while → control de flujo.</w:t>
      </w:r>
    </w:p>
    <w:p>
      <w:pPr>
        <w:pStyle w:val="Heading3"/>
      </w:pPr>
      <w:r>
        <w:t>Agregar</w:t>
      </w:r>
    </w:p>
    <w:p>
      <w:pPr>
        <w:pStyle w:val="ListBullet"/>
      </w:pPr>
      <w:r>
        <w:rPr>
          <w:sz w:val="20"/>
        </w:rPr>
        <w:t>Actividad de lectura de errores de indentación.</w:t>
      </w:r>
    </w:p>
    <w:p>
      <w:pPr>
        <w:pStyle w:val="ListBullet"/>
      </w:pPr>
      <w:r>
        <w:rPr>
          <w:sz w:val="20"/>
        </w:rPr>
        <w:t>Ejercicios de predicción de salidas en condicionales.</w:t>
      </w:r>
    </w:p>
    <w:p>
      <w:pPr>
        <w:pStyle w:val="ListBullet"/>
      </w:pPr>
      <w:r>
        <w:rPr>
          <w:sz w:val="20"/>
        </w:rPr>
        <w:t>Plantilla del menú del cajero para completar por partes.</w:t>
      </w:r>
    </w:p>
    <w:p>
      <w:pPr>
        <w:pStyle w:val="Heading3"/>
      </w:pPr>
      <w:r>
        <w:t>Convertir en optativo</w:t>
      </w:r>
    </w:p>
    <w:p>
      <w:pPr>
        <w:pStyle w:val="ListBullet"/>
      </w:pPr>
      <w:r>
        <w:rPr>
          <w:sz w:val="20"/>
        </w:rPr>
        <w:t>Instalación de paquetes y vectorización detallada.</w:t>
      </w:r>
    </w:p>
    <w:p>
      <w:pPr>
        <w:pStyle w:val="Heading2"/>
      </w:pPr>
      <w:r>
        <w:t>Notebook Semana 4 — Introducción a pandas, primera parte</w:t>
      </w:r>
    </w:p>
    <w:p>
      <w:pPr>
        <w:pStyle w:val="Heading3"/>
      </w:pPr>
      <w:r>
        <w:t>Mantener</w:t>
      </w:r>
    </w:p>
    <w:p>
      <w:pPr>
        <w:pStyle w:val="ListBullet"/>
      </w:pPr>
      <w:r>
        <w:rPr>
          <w:sz w:val="20"/>
        </w:rPr>
        <w:t>DataFrame como estructura central.</w:t>
      </w:r>
    </w:p>
    <w:p>
      <w:pPr>
        <w:pStyle w:val="ListBullet"/>
      </w:pPr>
      <w:r>
        <w:rPr>
          <w:sz w:val="20"/>
        </w:rPr>
        <w:t>Creación desde diccionario/lista.</w:t>
      </w:r>
    </w:p>
    <w:p>
      <w:pPr>
        <w:pStyle w:val="ListBullet"/>
      </w:pPr>
      <w:r>
        <w:rPr>
          <w:sz w:val="20"/>
        </w:rPr>
        <w:t>head(), shape, info(), columns y describe().</w:t>
      </w:r>
    </w:p>
    <w:p>
      <w:pPr>
        <w:pStyle w:val="ListBullet"/>
      </w:pPr>
      <w:r>
        <w:rPr>
          <w:sz w:val="20"/>
        </w:rPr>
        <w:t>Selección de columnas y filas.</w:t>
      </w:r>
    </w:p>
    <w:p>
      <w:pPr>
        <w:pStyle w:val="ListBullet"/>
      </w:pPr>
      <w:r>
        <w:rPr>
          <w:sz w:val="20"/>
        </w:rPr>
        <w:t>loc/iloc básico.</w:t>
      </w:r>
    </w:p>
    <w:p>
      <w:pPr>
        <w:pStyle w:val="ListBullet"/>
      </w:pPr>
      <w:r>
        <w:rPr>
          <w:sz w:val="20"/>
        </w:rPr>
        <w:t>Filtros booleanos.</w:t>
      </w:r>
    </w:p>
    <w:p>
      <w:pPr>
        <w:pStyle w:val="Heading3"/>
      </w:pPr>
      <w:r>
        <w:t>Reducir</w:t>
      </w:r>
    </w:p>
    <w:p>
      <w:pPr>
        <w:pStyle w:val="ListBullet"/>
      </w:pPr>
      <w:r>
        <w:rPr>
          <w:sz w:val="20"/>
        </w:rPr>
        <w:t>Series con alineación avanzada.</w:t>
      </w:r>
    </w:p>
    <w:p>
      <w:pPr>
        <w:pStyle w:val="ListBullet"/>
      </w:pPr>
      <w:r>
        <w:rPr>
          <w:sz w:val="20"/>
        </w:rPr>
        <w:t>Lectura/escritura en múltiples formatos.</w:t>
      </w:r>
    </w:p>
    <w:p>
      <w:pPr>
        <w:pStyle w:val="ListBullet"/>
      </w:pPr>
      <w:r>
        <w:rPr>
          <w:sz w:val="20"/>
        </w:rPr>
        <w:t>Parsing, inferencia y serialización en detalle.</w:t>
      </w:r>
    </w:p>
    <w:p>
      <w:pPr>
        <w:pStyle w:val="Heading3"/>
      </w:pPr>
      <w:r>
        <w:t>Reorganizar</w:t>
      </w:r>
    </w:p>
    <w:p>
      <w:pPr>
        <w:pStyle w:val="ListBullet"/>
      </w:pPr>
      <w:r>
        <w:rPr>
          <w:sz w:val="20"/>
        </w:rPr>
        <w:t>Iniciar con DataFrames antes de profundizar Series.</w:t>
      </w:r>
    </w:p>
    <w:p>
      <w:pPr>
        <w:pStyle w:val="ListBullet"/>
      </w:pPr>
      <w:r>
        <w:rPr>
          <w:sz w:val="20"/>
        </w:rPr>
        <w:t>Conectar DataFrames con lista de diccionarios de Semana 2.</w:t>
      </w:r>
    </w:p>
    <w:p>
      <w:pPr>
        <w:pStyle w:val="Heading3"/>
      </w:pPr>
      <w:r>
        <w:t>Agregar</w:t>
      </w:r>
    </w:p>
    <w:p>
      <w:pPr>
        <w:pStyle w:val="ListBullet"/>
      </w:pPr>
      <w:r>
        <w:rPr>
          <w:sz w:val="20"/>
        </w:rPr>
        <w:t>Dataset pequeño de ventas para todos los ejemplos.</w:t>
      </w:r>
    </w:p>
    <w:p>
      <w:pPr>
        <w:pStyle w:val="ListBullet"/>
      </w:pPr>
      <w:r>
        <w:rPr>
          <w:sz w:val="20"/>
        </w:rPr>
        <w:t>Checkpoints: identificar columnas, cantidad de filas, tipos y una pregunta respondida con filtro.</w:t>
      </w:r>
    </w:p>
    <w:p>
      <w:pPr>
        <w:pStyle w:val="Heading3"/>
      </w:pPr>
      <w:r>
        <w:t>Convertir en optativo</w:t>
      </w:r>
    </w:p>
    <w:p>
      <w:pPr>
        <w:pStyle w:val="ListBullet"/>
      </w:pPr>
      <w:r>
        <w:rPr>
          <w:sz w:val="20"/>
        </w:rPr>
        <w:t>JSON, Excel, formatos binarios y detalles técnicos de almacenamiento.</w:t>
      </w:r>
    </w:p>
    <w:p>
      <w:pPr>
        <w:pStyle w:val="Heading2"/>
      </w:pPr>
      <w:r>
        <w:t>Notebook Semana 4 — Introducción a pandas, segunda parte</w:t>
      </w:r>
    </w:p>
    <w:p>
      <w:pPr>
        <w:pStyle w:val="Heading3"/>
      </w:pPr>
      <w:r>
        <w:t>Mantener</w:t>
      </w:r>
    </w:p>
    <w:p>
      <w:pPr>
        <w:pStyle w:val="ListBullet"/>
      </w:pPr>
      <w:r>
        <w:rPr>
          <w:sz w:val="20"/>
        </w:rPr>
        <w:t>Valores faltantes.</w:t>
      </w:r>
    </w:p>
    <w:p>
      <w:pPr>
        <w:pStyle w:val="ListBullet"/>
      </w:pPr>
      <w:r>
        <w:rPr>
          <w:sz w:val="20"/>
        </w:rPr>
        <w:t>Duplicados.</w:t>
      </w:r>
    </w:p>
    <w:p>
      <w:pPr>
        <w:pStyle w:val="ListBullet"/>
      </w:pPr>
      <w:r>
        <w:rPr>
          <w:sz w:val="20"/>
        </w:rPr>
        <w:t>Creación de columnas calculadas.</w:t>
      </w:r>
    </w:p>
    <w:p>
      <w:pPr>
        <w:pStyle w:val="ListBullet"/>
      </w:pPr>
      <w:r>
        <w:rPr>
          <w:sz w:val="20"/>
        </w:rPr>
        <w:t>GroupBy básico.</w:t>
      </w:r>
    </w:p>
    <w:p>
      <w:pPr>
        <w:pStyle w:val="ListBullet"/>
      </w:pPr>
      <w:r>
        <w:rPr>
          <w:sz w:val="20"/>
        </w:rPr>
        <w:t>Agregaciones simples.</w:t>
      </w:r>
    </w:p>
    <w:p>
      <w:pPr>
        <w:pStyle w:val="Heading3"/>
      </w:pPr>
      <w:r>
        <w:t>Reducir</w:t>
      </w:r>
    </w:p>
    <w:p>
      <w:pPr>
        <w:pStyle w:val="ListBullet"/>
      </w:pPr>
      <w:r>
        <w:rPr>
          <w:sz w:val="20"/>
        </w:rPr>
        <w:t>map/apply extensivo.</w:t>
      </w:r>
    </w:p>
    <w:p>
      <w:pPr>
        <w:pStyle w:val="ListBullet"/>
      </w:pPr>
      <w:r>
        <w:rPr>
          <w:sz w:val="20"/>
        </w:rPr>
        <w:t>Binning.</w:t>
      </w:r>
    </w:p>
    <w:p>
      <w:pPr>
        <w:pStyle w:val="ListBullet"/>
      </w:pPr>
      <w:r>
        <w:rPr>
          <w:sz w:val="20"/>
        </w:rPr>
        <w:t>Dummies.</w:t>
      </w:r>
    </w:p>
    <w:p>
      <w:pPr>
        <w:pStyle w:val="ListBullet"/>
      </w:pPr>
      <w:r>
        <w:rPr>
          <w:sz w:val="20"/>
        </w:rPr>
        <w:t>Merge, concat y join.</w:t>
      </w:r>
    </w:p>
    <w:p>
      <w:pPr>
        <w:pStyle w:val="Heading3"/>
      </w:pPr>
      <w:r>
        <w:t>Reorganizar</w:t>
      </w:r>
    </w:p>
    <w:p>
      <w:pPr>
        <w:pStyle w:val="ListBullet"/>
      </w:pPr>
      <w:r>
        <w:rPr>
          <w:sz w:val="20"/>
        </w:rPr>
        <w:t>Ubicar limpieza antes de transformaciones complejas.</w:t>
      </w:r>
    </w:p>
    <w:p>
      <w:pPr>
        <w:pStyle w:val="ListBullet"/>
      </w:pPr>
      <w:r>
        <w:rPr>
          <w:sz w:val="20"/>
        </w:rPr>
        <w:t>Dejar combinación de DataFrames para ampliación posterior o clase extra.</w:t>
      </w:r>
    </w:p>
    <w:p>
      <w:pPr>
        <w:pStyle w:val="Heading3"/>
      </w:pPr>
      <w:r>
        <w:t>Agregar</w:t>
      </w:r>
    </w:p>
    <w:p>
      <w:pPr>
        <w:pStyle w:val="ListBullet"/>
      </w:pPr>
      <w:r>
        <w:rPr>
          <w:sz w:val="20"/>
        </w:rPr>
        <w:t>Ejercicio guiado: detectar faltantes, corregirlos, quitar duplicados y agrupar.</w:t>
      </w:r>
    </w:p>
    <w:p>
      <w:pPr>
        <w:pStyle w:val="ListBullet"/>
      </w:pPr>
      <w:r>
        <w:rPr>
          <w:sz w:val="20"/>
        </w:rPr>
        <w:t>Pequeña interpretación escrita de los resultados.</w:t>
      </w:r>
    </w:p>
    <w:p>
      <w:pPr>
        <w:pStyle w:val="Heading3"/>
      </w:pPr>
      <w:r>
        <w:t>Convertir en optativo</w:t>
      </w:r>
    </w:p>
    <w:p>
      <w:pPr>
        <w:pStyle w:val="ListBullet"/>
      </w:pPr>
      <w:r>
        <w:rPr>
          <w:sz w:val="20"/>
        </w:rPr>
        <w:t>Binning, variables dummy y combinación avanzada de tablas.</w:t>
      </w:r>
    </w:p>
    <w:p>
      <w:pPr>
        <w:pStyle w:val="Heading1"/>
      </w:pPr>
      <w:r>
        <w:t>5. Modificaciones específicas sobre los miniproyectos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Miniproyecto</w:t>
            </w:r>
          </w:p>
        </w:tc>
        <w:tc>
          <w:tcPr>
            <w:tcW w:type="dxa" w:w="216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Decisión</w:t>
            </w:r>
          </w:p>
        </w:tc>
        <w:tc>
          <w:tcPr>
            <w:tcW w:type="dxa" w:w="633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Modificación concreta</w:t>
            </w:r>
          </w:p>
        </w:tc>
        <w:tc>
          <w:tcPr>
            <w:tcW w:type="dxa" w:w="158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Tiempo estimado</w:t>
            </w:r>
          </w:p>
        </w:tc>
        <w:tc>
          <w:tcPr>
            <w:tcW w:type="dxa" w:w="259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Momento sugerido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Semana 2 — Sistema básico de gestión de estudiantes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Mantener y dividir en etapas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Entregar una plantilla con 3 estudiantes ya cargados. Etapa 1: agregar estudiantes; etapa 2: mostrar datos; etapa 3: calcular promedio; etapa 4: destacados.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60-80 min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Encuentro 4, con cierre domiciliario breve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Semana 3 — Simulador básico de cajero automático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Simplificar y guiar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Construir primero contraseña y menú; luego consultar saldo; luego depósito/retiro. Historial e intentos múltiples quedan como opcionales.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70-90 min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Encuentro 6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Semana 4 — Análisis básico de ventas con pandas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Mantener como integrador final, con alcance controlado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Usar un DataFrame ya provisto o semi-provisto. Exigir solo exploración, filtros, columna total_venta, limpieza simple y groupby básico. Exportación y filtros combinados como opcionales.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90-110 min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Encuentro 10</w:t>
            </w:r>
          </w:p>
        </w:tc>
      </w:tr>
    </w:tbl>
    <w:p/>
    <w:p>
      <w:pPr>
        <w:pStyle w:val="Heading1"/>
      </w:pPr>
      <w:r>
        <w:t>6. Actividades de bajo riesgo cognitivo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460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Actividad</w:t>
            </w:r>
          </w:p>
        </w:tc>
        <w:tc>
          <w:tcPr>
            <w:tcW w:type="dxa" w:w="30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Tema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Duración estimada</w:t>
            </w:r>
          </w:p>
        </w:tc>
        <w:tc>
          <w:tcPr>
            <w:tcW w:type="dxa" w:w="576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Objetivo pedagógico</w:t>
            </w:r>
          </w:p>
        </w:tc>
      </w:tr>
      <w:tr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Predice la salida de 4 líneas de código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Tipos de datos y print()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10 min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Diferenciar texto, número y variable.</w:t>
            </w:r>
          </w:p>
        </w:tc>
      </w:tr>
      <w:tr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Detecta el error: variable mal escrita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NameError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10 min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Normalizar la lectura de errores frecuentes.</w:t>
            </w:r>
          </w:p>
        </w:tc>
      </w:tr>
      <w:tr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Completa una conversión de input()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Conversión de tipos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15 min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Comprender que input() devuelve texto.</w:t>
            </w:r>
          </w:p>
        </w:tc>
      </w:tr>
      <w:tr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Modifica una lista de productos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Listas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15 min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Practicar append, acceso por índice y actualización.</w:t>
            </w:r>
          </w:p>
        </w:tc>
      </w:tr>
      <w:tr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Extrae datos de un diccionario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Diccionarios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15 min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Afianzar acceso por claves.</w:t>
            </w:r>
          </w:p>
        </w:tc>
      </w:tr>
      <w:tr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Completa una función con return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Funciones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 min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Diferenciar imprimir de devolver un resultado.</w:t>
            </w:r>
          </w:p>
        </w:tc>
      </w:tr>
      <w:tr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Predice qué rama del if se ejecuta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Condicionales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10 min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Comprender condiciones y operadores lógicos.</w:t>
            </w:r>
          </w:p>
        </w:tc>
      </w:tr>
      <w:tr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Corrige una indentación incorrecta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Bloques de código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10 min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Reconocer errores de sangría en Python.</w:t>
            </w:r>
          </w:p>
        </w:tc>
      </w:tr>
      <w:tr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Completa un for que suma valores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Bucles for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15 min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Entender acumuladores.</w:t>
            </w:r>
          </w:p>
        </w:tc>
      </w:tr>
      <w:tr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Evita un while infinito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Bucles while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15 min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Identificar condición de salida.</w:t>
            </w:r>
          </w:p>
        </w:tc>
      </w:tr>
      <w:tr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Identifica filas y columnas de un DataFrame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pandas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10 min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Comprender shape, columns y head.</w:t>
            </w:r>
          </w:p>
        </w:tc>
      </w:tr>
      <w:tr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Filtra ventas mayores a un umbral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Filtros pandas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15 min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Practicar máscaras booleanas.</w:t>
            </w:r>
          </w:p>
        </w:tc>
      </w:tr>
      <w:tr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Crea una columna total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Columnas calculadas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15 min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Aplicar operaciones entre columnas.</w:t>
            </w:r>
          </w:p>
        </w:tc>
      </w:tr>
      <w:tr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Agrupa por categoría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groupby básico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 min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Construir un resumen tabular interpretable.</w:t>
            </w:r>
          </w:p>
        </w:tc>
      </w:tr>
    </w:tbl>
    <w:p/>
    <w:p>
      <w:pPr>
        <w:pStyle w:val="Heading1"/>
      </w:pPr>
      <w:r>
        <w:t>7. Estrategia de evaluación del aprendizaje</w:t>
      </w:r>
    </w:p>
    <w:p>
      <w:pPr>
        <w:pStyle w:val="Heading2"/>
      </w:pPr>
      <w:r>
        <w:t>7.1 Evaluación diagnóstica breve</w:t>
      </w:r>
    </w:p>
    <w:p>
      <w:pPr>
        <w:pStyle w:val="ListBullet"/>
      </w:pPr>
      <w:r>
        <w:rPr>
          <w:sz w:val="20"/>
        </w:rPr>
        <w:t>Duración sugerida: 10 a 15 minutos al inicio del primer encuentro.</w:t>
      </w:r>
    </w:p>
    <w:p>
      <w:pPr>
        <w:pStyle w:val="ListBullet"/>
      </w:pPr>
      <w:r>
        <w:rPr>
          <w:sz w:val="20"/>
        </w:rPr>
        <w:t>Preguntas sobre experiencia previa, uso de notebooks, manejo de archivos y expectativas.</w:t>
      </w:r>
    </w:p>
    <w:p>
      <w:pPr>
        <w:pStyle w:val="ListBullet"/>
      </w:pPr>
      <w:r>
        <w:rPr>
          <w:sz w:val="20"/>
        </w:rPr>
        <w:t>Un ejercicio no calificable: ejecutar una celda y modificar un print().</w:t>
      </w:r>
    </w:p>
    <w:p>
      <w:pPr>
        <w:pStyle w:val="Heading2"/>
      </w:pPr>
      <w:r>
        <w:t>7.2 Evaluación formativa durante las clases</w:t>
      </w:r>
    </w:p>
    <w:p>
      <w:pPr>
        <w:pStyle w:val="ListBullet"/>
      </w:pPr>
      <w:r>
        <w:rPr>
          <w:sz w:val="20"/>
        </w:rPr>
        <w:t>Checkpoints al final de cada encuentro: 3 preguntas conceptuales y 1 micro-ejercicio.</w:t>
      </w:r>
    </w:p>
    <w:p>
      <w:pPr>
        <w:pStyle w:val="ListBullet"/>
      </w:pPr>
      <w:r>
        <w:rPr>
          <w:sz w:val="20"/>
        </w:rPr>
        <w:t>Corrección colectiva de errores frecuentes.</w:t>
      </w:r>
    </w:p>
    <w:p>
      <w:pPr>
        <w:pStyle w:val="ListBullet"/>
      </w:pPr>
      <w:r>
        <w:rPr>
          <w:sz w:val="20"/>
        </w:rPr>
        <w:t>Registro simple de progreso: ejecuta, modifica, explica y corrige.</w:t>
      </w:r>
    </w:p>
    <w:p>
      <w:pPr>
        <w:pStyle w:val="Heading2"/>
      </w:pPr>
      <w:r>
        <w:t>7.3 Evaluación mediante miniproyectos</w:t>
      </w:r>
    </w:p>
    <w:p>
      <w:pPr>
        <w:pStyle w:val="ListBullet"/>
      </w:pPr>
      <w:r>
        <w:rPr>
          <w:sz w:val="20"/>
        </w:rPr>
        <w:t>Miniproyecto Semana 2: estructuras de datos y funciones.</w:t>
      </w:r>
    </w:p>
    <w:p>
      <w:pPr>
        <w:pStyle w:val="ListBullet"/>
      </w:pPr>
      <w:r>
        <w:rPr>
          <w:sz w:val="20"/>
        </w:rPr>
        <w:t>Miniproyecto Semana 3: condicionales y bucles.</w:t>
      </w:r>
    </w:p>
    <w:p>
      <w:pPr>
        <w:pStyle w:val="ListBullet"/>
      </w:pPr>
      <w:r>
        <w:rPr>
          <w:sz w:val="20"/>
        </w:rPr>
        <w:t>Miniproyecto Semana 4: pandas aplicado.</w:t>
      </w:r>
    </w:p>
    <w:p>
      <w:pPr>
        <w:pStyle w:val="ListBullet"/>
      </w:pPr>
      <w:r>
        <w:rPr>
          <w:sz w:val="20"/>
        </w:rPr>
        <w:t>Se recomienda evaluar proceso y producto, no solo resultado final.</w:t>
      </w:r>
    </w:p>
    <w:p>
      <w:pPr>
        <w:pStyle w:val="Heading2"/>
      </w:pPr>
      <w:r>
        <w:t>7.4 Criterios de aprobación sugeridos</w:t>
      </w:r>
    </w:p>
    <w:p>
      <w:pPr>
        <w:pStyle w:val="ListBullet"/>
      </w:pPr>
      <w:r>
        <w:rPr>
          <w:sz w:val="20"/>
        </w:rPr>
        <w:t>Asistencia y participación en actividades prácticas.</w:t>
      </w:r>
    </w:p>
    <w:p>
      <w:pPr>
        <w:pStyle w:val="ListBullet"/>
      </w:pPr>
      <w:r>
        <w:rPr>
          <w:sz w:val="20"/>
        </w:rPr>
        <w:t>Entrega de al menos 2 de los 3 miniproyectos.</w:t>
      </w:r>
    </w:p>
    <w:p>
      <w:pPr>
        <w:pStyle w:val="ListBullet"/>
      </w:pPr>
      <w:r>
        <w:rPr>
          <w:sz w:val="20"/>
        </w:rPr>
        <w:t>Capacidad de explicar brevemente el funcionamiento del código propio.</w:t>
      </w:r>
    </w:p>
    <w:p>
      <w:pPr>
        <w:pStyle w:val="ListBullet"/>
      </w:pPr>
      <w:r>
        <w:rPr>
          <w:sz w:val="20"/>
        </w:rPr>
        <w:t>Resolución aceptable del miniproyecto final de pandas.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Criterio</w:t>
            </w:r>
          </w:p>
        </w:tc>
        <w:tc>
          <w:tcPr>
            <w:tcW w:type="dxa" w:w="446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Excelente</w:t>
            </w:r>
          </w:p>
        </w:tc>
        <w:tc>
          <w:tcPr>
            <w:tcW w:type="dxa" w:w="446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Adecuado</w:t>
            </w:r>
          </w:p>
        </w:tc>
        <w:tc>
          <w:tcPr>
            <w:tcW w:type="dxa" w:w="446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En proceso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Comprensión conceptual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Explica con claridad qué hace el código y justifica decisiones.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Explica la idea general con algunas imprecisiones.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Ejecuta código, pero no logra explicar su funcionamiento.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Funcionamiento del código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programa corre y resuelve correctamente los casos principales.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programa corre con errores menores o limitaciones simples.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programa presenta errores que impiden completar la tarea.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Uso de estructuras de datos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Usa listas, diccionarios o DataFrames de forma pertinente.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Usa las estructuras indicadas con algunas inconsistencias.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Uso confuso o incorrecto de estructuras.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Funciones y control de flujo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Organiza el código con funciones, condicionales o bucles adecuados al problema.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Incluye funciones o control de flujo con problemas menores.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Depende de código lineal sin lógica clara o con errores importantes.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pandas aplicado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Explora, filtra, limpia y agrupa datos con interpretación básica.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Realiza algunas operaciones de pandas, pero con interpretación limitada.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logra manipular el DataFrame de forma autónoma.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Orden y legibilidad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Notebook ordenado, con títulos, comentarios y resultados visibles.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Notebook comprensible, aunque con desorden o comentarios escasos.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Notebook difícil de seguir o sin organización.</w:t>
            </w:r>
          </w:p>
        </w:tc>
      </w:tr>
    </w:tbl>
    <w:p/>
    <w:p>
      <w:pPr>
        <w:pStyle w:val="Heading1"/>
      </w:pPr>
      <w:r>
        <w:t>8. Plan de implementación de cambios</w:t>
      </w:r>
    </w:p>
    <w:p>
      <w:pPr>
        <w:pStyle w:val="Heading2"/>
      </w:pPr>
      <w:r>
        <w:t>Fase 1 — Ajustes urgentes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446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Tarea concreta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Material afectado</w:t>
            </w:r>
          </w:p>
        </w:tc>
        <w:tc>
          <w:tcPr>
            <w:tcW w:type="dxa" w:w="115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Prioridad</w:t>
            </w:r>
          </w:p>
        </w:tc>
        <w:tc>
          <w:tcPr>
            <w:tcW w:type="dxa" w:w="115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Esfuerzo</w:t>
            </w:r>
          </w:p>
        </w:tc>
        <w:tc>
          <w:tcPr>
            <w:tcW w:type="dxa" w:w="504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Resultado esperado</w:t>
            </w:r>
          </w:p>
        </w:tc>
      </w:tr>
      <w:tr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Clasificar contenidos como obligatorio, demostrativo u optativo.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Todos los notebooks.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Medio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Curso viable sin eliminar estructura central.</w:t>
            </w:r>
          </w:p>
        </w:tc>
      </w:tr>
      <w:tr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Reducir Semana 2 a conceptos esenciales.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Notebook Semana 2.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Medio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Menor saturación temprana.</w:t>
            </w:r>
          </w:p>
        </w:tc>
      </w:tr>
      <w:tr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Marcar pandas avanzado como optativo.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Notebooks Semana 4.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Bajo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Más tiempo para filtros, limpieza y groupby.</w:t>
            </w:r>
          </w:p>
        </w:tc>
      </w:tr>
      <w:tr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Preparar plantillas iniciales para miniproyectos.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Miniproyectos semanas 2, 3 y 4.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Medio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Menor bloqueo inicial del estudiante.</w:t>
            </w:r>
          </w:p>
        </w:tc>
      </w:tr>
    </w:tbl>
    <w:p/>
    <w:p>
      <w:pPr>
        <w:pStyle w:val="Heading2"/>
      </w:pPr>
      <w:r>
        <w:t>Fase 2 — Ajustes pedagógicos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446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Tarea concreta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Material afectado</w:t>
            </w:r>
          </w:p>
        </w:tc>
        <w:tc>
          <w:tcPr>
            <w:tcW w:type="dxa" w:w="115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Prioridad</w:t>
            </w:r>
          </w:p>
        </w:tc>
        <w:tc>
          <w:tcPr>
            <w:tcW w:type="dxa" w:w="115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Esfuerzo</w:t>
            </w:r>
          </w:p>
        </w:tc>
        <w:tc>
          <w:tcPr>
            <w:tcW w:type="dxa" w:w="504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Resultado esperado</w:t>
            </w:r>
          </w:p>
        </w:tc>
      </w:tr>
      <w:tr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Agregar ejercicios de lectura, predicción y completado de código.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Semanas 2 y 3.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Medio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Práctica gradual antes de código abierto.</w:t>
            </w:r>
          </w:p>
        </w:tc>
      </w:tr>
      <w:tr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Incorporar cápsulas de errores frecuentes.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Todos los notebooks.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Medio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Mayor autonomía y menor frustración.</w:t>
            </w:r>
          </w:p>
        </w:tc>
      </w:tr>
      <w:tr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Agregar checkpoints de cierre.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Cada encuentro.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Bajo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Mejor monitoreo del aprendizaje.</w:t>
            </w:r>
          </w:p>
        </w:tc>
      </w:tr>
      <w:tr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Dividir miniproyectos en etapas evaluables.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Miniproyectos.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Medio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Evaluación más justa y formativa.</w:t>
            </w:r>
          </w:p>
        </w:tc>
      </w:tr>
    </w:tbl>
    <w:p/>
    <w:p>
      <w:pPr>
        <w:pStyle w:val="Heading2"/>
      </w:pPr>
      <w:r>
        <w:t>Fase 3 — Ajustes de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446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Tarea concreta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Material afectado</w:t>
            </w:r>
          </w:p>
        </w:tc>
        <w:tc>
          <w:tcPr>
            <w:tcW w:type="dxa" w:w="115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Prioridad</w:t>
            </w:r>
          </w:p>
        </w:tc>
        <w:tc>
          <w:tcPr>
            <w:tcW w:type="dxa" w:w="115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Esfuerzo</w:t>
            </w:r>
          </w:p>
        </w:tc>
        <w:tc>
          <w:tcPr>
            <w:tcW w:type="dxa" w:w="504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Resultado esperado</w:t>
            </w:r>
          </w:p>
        </w:tc>
      </w:tr>
      <w:tr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Unificar formato de notebooks.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Todos los notebooks.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Baja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Medio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Mayor claridad visual y navegación.</w:t>
            </w:r>
          </w:p>
        </w:tc>
      </w:tr>
      <w:tr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Agregar rúbrica breve al final de cada miniproyecto.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Archivos Markdown de miniproyectos.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Bajo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Criterios claros para estudiantes.</w:t>
            </w:r>
          </w:p>
        </w:tc>
      </w:tr>
      <w:tr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Crear una guía de continuidad posterior al curso.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Documento complementario.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Baja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Bajo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Orientación para aprendizaje futuro sin sobrecargar el curso.</w:t>
            </w:r>
          </w:p>
        </w:tc>
      </w:tr>
    </w:tbl>
    <w:p/>
    <w:p>
      <w:pPr>
        <w:pStyle w:val="Heading1"/>
      </w:pPr>
      <w:r>
        <w:t>9. Checklist final de calidad</w:t>
      </w:r>
    </w:p>
    <w:p>
      <w:pPr>
        <w:pStyle w:val="ListBullet"/>
      </w:pPr>
      <w:r>
        <w:t>☐ Cada encuentro tiene un objetivo operativo claro y alcanzable en 2 horas.</w:t>
      </w:r>
    </w:p>
    <w:p>
      <w:pPr>
        <w:pStyle w:val="ListBullet"/>
      </w:pPr>
      <w:r>
        <w:t>☐ Cada notebook distingue contenidos obligatorios, demostrativos y optativos.</w:t>
      </w:r>
    </w:p>
    <w:p>
      <w:pPr>
        <w:pStyle w:val="ListBullet"/>
      </w:pPr>
      <w:r>
        <w:t>☐ La Semana 2 no intenta evaluar todos los tipos, variantes de funciones y paquetes.</w:t>
      </w:r>
    </w:p>
    <w:p>
      <w:pPr>
        <w:pStyle w:val="ListBullet"/>
      </w:pPr>
      <w:r>
        <w:t>☐ La Semana 3 prioriza condicionales, bucles y lectura de errores de sangría.</w:t>
      </w:r>
    </w:p>
    <w:p>
      <w:pPr>
        <w:pStyle w:val="ListBullet"/>
      </w:pPr>
      <w:r>
        <w:t>☐ NumPy aparece como introducción o motivación, no como eje evaluativo.</w:t>
      </w:r>
    </w:p>
    <w:p>
      <w:pPr>
        <w:pStyle w:val="ListBullet"/>
      </w:pPr>
      <w:r>
        <w:t>☐ La Semana 4 prioriza DataFrame, exploración, filtros, columnas calculadas, limpieza y groupby básico.</w:t>
      </w:r>
    </w:p>
    <w:p>
      <w:pPr>
        <w:pStyle w:val="ListBullet"/>
      </w:pPr>
      <w:r>
        <w:t>☐ merge, concat, join, binning y dummies quedan como optativos o ampliación.</w:t>
      </w:r>
    </w:p>
    <w:p>
      <w:pPr>
        <w:pStyle w:val="ListBullet"/>
      </w:pPr>
      <w:r>
        <w:t>☐ Cada miniproyecto tiene plantilla inicial o etapas guiadas.</w:t>
      </w:r>
    </w:p>
    <w:p>
      <w:pPr>
        <w:pStyle w:val="ListBullet"/>
      </w:pPr>
      <w:r>
        <w:t>☐ Hay actividades breves de lectura de código antes de pedir escritura completa.</w:t>
      </w:r>
    </w:p>
    <w:p>
      <w:pPr>
        <w:pStyle w:val="ListBullet"/>
      </w:pPr>
      <w:r>
        <w:t>☐ Se incluyen errores frecuentes y estrategias básicas de depuración.</w:t>
      </w:r>
    </w:p>
    <w:p>
      <w:pPr>
        <w:pStyle w:val="ListBullet"/>
      </w:pPr>
      <w:r>
        <w:t>☐ Los ejercicios no dependen de conocimiento previo de programación.</w:t>
      </w:r>
    </w:p>
    <w:p>
      <w:pPr>
        <w:pStyle w:val="ListBullet"/>
      </w:pPr>
      <w:r>
        <w:t>☐ La evaluación considera proceso, funcionamiento, explicación y legibilidad.</w:t>
      </w:r>
    </w:p>
    <w:p>
      <w:pPr>
        <w:pStyle w:val="ListBullet"/>
      </w:pPr>
      <w:r>
        <w:t>☐ Los criterios de aprobación están explicitados desde el inicio.</w:t>
      </w:r>
    </w:p>
    <w:p>
      <w:pPr>
        <w:pStyle w:val="ListBullet"/>
      </w:pPr>
      <w:r>
        <w:t>☐ El cierre del curso produce un notebook final breve, no un proyecto excesivo.</w:t>
      </w:r>
    </w:p>
    <w:p>
      <w:pPr>
        <w:pStyle w:val="Heading1"/>
      </w:pPr>
      <w:r>
        <w:t>Conclusión operativa</w:t>
      </w:r>
    </w:p>
    <w:p>
      <w:r>
        <w:t>El curso no requiere una reformulación completa. La base curricular es sólida, pero necesita jerarquización, reducción selectiva y mayor andamiaje. La modificación prioritaria consiste en convertir el material existente en una secuencia viable: menos cobertura exhaustiva, más práctica guiada, más lectura de errores y proyectos breves por etapas. Con estos ajustes, la propuesta resulta realista para 10 encuentros de 2 horas y adecuada como primera aproximación universitaria a Python para Ciencia de Datos.</w:t>
      </w:r>
    </w:p>
    <w:sectPr w:rsidR="00FC693F" w:rsidRPr="0006063C" w:rsidSect="00034616">
      <w:footerReference w:type="default" r:id="rId9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Plan operativo de modificación curricular — Curso Introducción a Python para Ciencia de Datos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