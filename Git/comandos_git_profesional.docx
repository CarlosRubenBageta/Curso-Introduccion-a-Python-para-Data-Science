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63F1" w14:textId="77777777" w:rsidR="00DF2267" w:rsidRPr="00D11E4E" w:rsidRDefault="00000000">
      <w:pPr>
        <w:jc w:val="center"/>
        <w:rPr>
          <w:lang w:val="es-AR"/>
        </w:rPr>
      </w:pPr>
      <w:r w:rsidRPr="00D11E4E">
        <w:rPr>
          <w:b/>
          <w:color w:val="5B5B5B"/>
          <w:sz w:val="24"/>
          <w:lang w:val="es-AR"/>
        </w:rPr>
        <w:t>Lectura profesional</w:t>
      </w:r>
    </w:p>
    <w:p w14:paraId="12040BD7" w14:textId="77777777" w:rsidR="00DF2267" w:rsidRPr="00D11E4E" w:rsidRDefault="00000000">
      <w:pPr>
        <w:jc w:val="center"/>
        <w:rPr>
          <w:lang w:val="es-AR"/>
        </w:rPr>
      </w:pPr>
      <w:r w:rsidRPr="00D11E4E">
        <w:rPr>
          <w:b/>
          <w:color w:val="1F4E79"/>
          <w:sz w:val="52"/>
          <w:lang w:val="es-AR"/>
        </w:rPr>
        <w:t>Comandos de Git</w:t>
      </w:r>
    </w:p>
    <w:p w14:paraId="4046FCB7" w14:textId="77777777" w:rsidR="00DF2267" w:rsidRPr="00D11E4E" w:rsidRDefault="00000000">
      <w:pPr>
        <w:jc w:val="center"/>
        <w:rPr>
          <w:lang w:val="es-AR"/>
        </w:rPr>
      </w:pPr>
      <w:r w:rsidRPr="00D11E4E">
        <w:rPr>
          <w:i/>
          <w:color w:val="5A5A5A"/>
          <w:sz w:val="22"/>
          <w:lang w:val="es-AR"/>
        </w:rPr>
        <w:t>Guía de referencia rápida para control de versiones y trabajo colaborativo</w:t>
      </w:r>
    </w:p>
    <w:p w14:paraId="7E59C880" w14:textId="77777777" w:rsidR="00DF2267" w:rsidRPr="00D11E4E" w:rsidRDefault="00DF2267">
      <w:pPr>
        <w:pBdr>
          <w:bottom w:val="single" w:sz="8" w:space="1" w:color="1F4E79"/>
        </w:pBdr>
        <w:spacing w:after="160"/>
        <w:rPr>
          <w:lang w:val="es-AR"/>
        </w:rPr>
      </w:pPr>
    </w:p>
    <w:p w14:paraId="556DD667" w14:textId="77777777" w:rsidR="00DF2267" w:rsidRPr="00D11E4E" w:rsidRDefault="00000000">
      <w:pPr>
        <w:pStyle w:val="Ttulo1"/>
        <w:rPr>
          <w:lang w:val="es-AR"/>
        </w:rPr>
      </w:pPr>
      <w:r w:rsidRPr="00D11E4E">
        <w:rPr>
          <w:lang w:val="es-AR"/>
        </w:rPr>
        <w:t>Objetivo de la lectura</w:t>
      </w:r>
    </w:p>
    <w:p w14:paraId="71C709A7" w14:textId="77777777" w:rsidR="00DF2267" w:rsidRPr="00D11E4E" w:rsidRDefault="00000000">
      <w:pPr>
        <w:spacing w:after="160"/>
        <w:rPr>
          <w:lang w:val="es-AR"/>
        </w:rPr>
      </w:pPr>
      <w:r w:rsidRPr="00D11E4E">
        <w:rPr>
          <w:lang w:val="es-AR"/>
        </w:rPr>
        <w:t>Este documento resume comandos frecuentes y complementarios de Git, junto con su descripción práctica y sintaxis básica. Su finalidad es servir como material de consulta para proyectos de desarrollo de software, control de versiones y colaboración en repositorios locales o remotos.</w:t>
      </w:r>
    </w:p>
    <w:p w14:paraId="7BCA3C82" w14:textId="77777777" w:rsidR="00DF2267" w:rsidRDefault="00000000">
      <w:pPr>
        <w:pStyle w:val="Ttulo1"/>
      </w:pP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  <w:r>
        <w:t xml:space="preserve"> de </w:t>
      </w:r>
      <w:proofErr w:type="spellStart"/>
      <w:r>
        <w:t>comandos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F2267" w14:paraId="0E758C69" w14:textId="77777777">
        <w:trPr>
          <w:jc w:val="center"/>
        </w:trPr>
        <w:tc>
          <w:tcPr>
            <w:tcW w:w="3360" w:type="dxa"/>
            <w:shd w:val="clear" w:color="auto" w:fill="1F4E79"/>
          </w:tcPr>
          <w:p w14:paraId="18803659" w14:textId="77777777" w:rsidR="00DF2267" w:rsidRDefault="00000000"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w="3360" w:type="dxa"/>
            <w:shd w:val="clear" w:color="auto" w:fill="1F4E79"/>
          </w:tcPr>
          <w:p w14:paraId="09B1B633" w14:textId="77777777" w:rsidR="00DF2267" w:rsidRDefault="00000000">
            <w:r>
              <w:rPr>
                <w:b/>
                <w:color w:val="FFFFFF"/>
                <w:sz w:val="18"/>
              </w:rPr>
              <w:t>Uso principal</w:t>
            </w:r>
          </w:p>
        </w:tc>
        <w:tc>
          <w:tcPr>
            <w:tcW w:w="3360" w:type="dxa"/>
            <w:shd w:val="clear" w:color="auto" w:fill="1F4E79"/>
          </w:tcPr>
          <w:p w14:paraId="01A7690B" w14:textId="77777777" w:rsidR="00DF2267" w:rsidRDefault="00000000">
            <w:r>
              <w:rPr>
                <w:b/>
                <w:color w:val="FFFFFF"/>
                <w:sz w:val="18"/>
              </w:rPr>
              <w:t>Categoría</w:t>
            </w:r>
          </w:p>
        </w:tc>
      </w:tr>
      <w:tr w:rsidR="00DF2267" w14:paraId="07D9A746" w14:textId="77777777">
        <w:trPr>
          <w:jc w:val="center"/>
        </w:trPr>
        <w:tc>
          <w:tcPr>
            <w:tcW w:w="3360" w:type="dxa"/>
          </w:tcPr>
          <w:p w14:paraId="4E986193" w14:textId="77777777" w:rsidR="00DF2267" w:rsidRDefault="00000000">
            <w:r>
              <w:rPr>
                <w:b/>
                <w:sz w:val="16"/>
              </w:rPr>
              <w:t>git add</w:t>
            </w:r>
          </w:p>
        </w:tc>
        <w:tc>
          <w:tcPr>
            <w:tcW w:w="3360" w:type="dxa"/>
          </w:tcPr>
          <w:p w14:paraId="46E42A0B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Agrega cambios al área de preparación. Prepara archivos nuevos o modificados para que formen parte del siguiente </w:t>
            </w:r>
            <w:proofErr w:type="spellStart"/>
            <w:r w:rsidRPr="00D11E4E">
              <w:rPr>
                <w:sz w:val="16"/>
                <w:lang w:val="es-AR"/>
              </w:rPr>
              <w:t>commit</w:t>
            </w:r>
            <w:proofErr w:type="spellEnd"/>
            <w:r w:rsidRPr="00D11E4E">
              <w:rPr>
                <w:sz w:val="16"/>
                <w:lang w:val="es-AR"/>
              </w:rPr>
              <w:t>.</w:t>
            </w:r>
          </w:p>
        </w:tc>
        <w:tc>
          <w:tcPr>
            <w:tcW w:w="3360" w:type="dxa"/>
          </w:tcPr>
          <w:p w14:paraId="3A2DBDDD" w14:textId="77777777" w:rsidR="00DF2267" w:rsidRDefault="00000000"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y commits</w:t>
            </w:r>
          </w:p>
        </w:tc>
      </w:tr>
      <w:tr w:rsidR="00DF2267" w14:paraId="6C59B614" w14:textId="77777777">
        <w:trPr>
          <w:jc w:val="center"/>
        </w:trPr>
        <w:tc>
          <w:tcPr>
            <w:tcW w:w="3360" w:type="dxa"/>
          </w:tcPr>
          <w:p w14:paraId="43F2CFB1" w14:textId="77777777" w:rsidR="00DF2267" w:rsidRDefault="00000000">
            <w:r>
              <w:rPr>
                <w:b/>
                <w:sz w:val="16"/>
              </w:rPr>
              <w:t>git reset</w:t>
            </w:r>
          </w:p>
        </w:tc>
        <w:tc>
          <w:tcPr>
            <w:tcW w:w="3360" w:type="dxa"/>
          </w:tcPr>
          <w:p w14:paraId="55169A08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Restablece cambios en el repositorio. Con la opción --</w:t>
            </w:r>
            <w:proofErr w:type="spellStart"/>
            <w:r w:rsidRPr="00D11E4E">
              <w:rPr>
                <w:sz w:val="16"/>
                <w:lang w:val="es-AR"/>
              </w:rPr>
              <w:t>hard</w:t>
            </w:r>
            <w:proofErr w:type="spellEnd"/>
            <w:r w:rsidRPr="00D11E4E">
              <w:rPr>
                <w:sz w:val="16"/>
                <w:lang w:val="es-AR"/>
              </w:rPr>
              <w:t xml:space="preserve"> HEAD descarta cambios del directorio de trabajo y del área de preparación, volviendo al último </w:t>
            </w:r>
            <w:proofErr w:type="spellStart"/>
            <w:r w:rsidRPr="00D11E4E">
              <w:rPr>
                <w:sz w:val="16"/>
                <w:lang w:val="es-AR"/>
              </w:rPr>
              <w:t>commit</w:t>
            </w:r>
            <w:proofErr w:type="spellEnd"/>
            <w:r w:rsidRPr="00D11E4E">
              <w:rPr>
                <w:sz w:val="16"/>
                <w:lang w:val="es-AR"/>
              </w:rPr>
              <w:t>.</w:t>
            </w:r>
          </w:p>
        </w:tc>
        <w:tc>
          <w:tcPr>
            <w:tcW w:w="3360" w:type="dxa"/>
          </w:tcPr>
          <w:p w14:paraId="5F2011DA" w14:textId="77777777" w:rsidR="00DF2267" w:rsidRDefault="00000000"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y commits</w:t>
            </w:r>
          </w:p>
        </w:tc>
      </w:tr>
      <w:tr w:rsidR="00DF2267" w14:paraId="2FBDB4F9" w14:textId="77777777">
        <w:trPr>
          <w:jc w:val="center"/>
        </w:trPr>
        <w:tc>
          <w:tcPr>
            <w:tcW w:w="3360" w:type="dxa"/>
          </w:tcPr>
          <w:p w14:paraId="48AB0DF5" w14:textId="77777777" w:rsidR="00DF2267" w:rsidRDefault="00000000">
            <w:r>
              <w:rPr>
                <w:b/>
                <w:sz w:val="16"/>
              </w:rPr>
              <w:t>git branch</w:t>
            </w:r>
          </w:p>
        </w:tc>
        <w:tc>
          <w:tcPr>
            <w:tcW w:w="3360" w:type="dxa"/>
          </w:tcPr>
          <w:p w14:paraId="65435109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Lista, crea o elimina ramas en un repositorio. Para eliminar una rama local, primero conviene cambiar a otra rama.</w:t>
            </w:r>
          </w:p>
        </w:tc>
        <w:tc>
          <w:tcPr>
            <w:tcW w:w="3360" w:type="dxa"/>
          </w:tcPr>
          <w:p w14:paraId="6288A8B9" w14:textId="77777777" w:rsidR="00DF2267" w:rsidRDefault="00000000">
            <w:r>
              <w:rPr>
                <w:sz w:val="16"/>
              </w:rPr>
              <w:t>Ramas</w:t>
            </w:r>
          </w:p>
        </w:tc>
      </w:tr>
      <w:tr w:rsidR="00DF2267" w14:paraId="6064CD2A" w14:textId="77777777">
        <w:trPr>
          <w:jc w:val="center"/>
        </w:trPr>
        <w:tc>
          <w:tcPr>
            <w:tcW w:w="3360" w:type="dxa"/>
          </w:tcPr>
          <w:p w14:paraId="1BD48049" w14:textId="77777777" w:rsidR="00DF2267" w:rsidRDefault="00000000">
            <w:r>
              <w:rPr>
                <w:b/>
                <w:sz w:val="16"/>
              </w:rPr>
              <w:t>git checkout main</w:t>
            </w:r>
          </w:p>
        </w:tc>
        <w:tc>
          <w:tcPr>
            <w:tcW w:w="3360" w:type="dxa"/>
          </w:tcPr>
          <w:p w14:paraId="424A4377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Cambia la rama actual a </w:t>
            </w:r>
            <w:proofErr w:type="spellStart"/>
            <w:r w:rsidRPr="00D11E4E">
              <w:rPr>
                <w:sz w:val="16"/>
                <w:lang w:val="es-AR"/>
              </w:rPr>
              <w:t>main</w:t>
            </w:r>
            <w:proofErr w:type="spellEnd"/>
            <w:r w:rsidRPr="00D11E4E">
              <w:rPr>
                <w:sz w:val="16"/>
                <w:lang w:val="es-AR"/>
              </w:rPr>
              <w:t>.</w:t>
            </w:r>
          </w:p>
        </w:tc>
        <w:tc>
          <w:tcPr>
            <w:tcW w:w="3360" w:type="dxa"/>
          </w:tcPr>
          <w:p w14:paraId="360B08FE" w14:textId="77777777" w:rsidR="00DF2267" w:rsidRDefault="00000000">
            <w:r>
              <w:rPr>
                <w:sz w:val="16"/>
              </w:rPr>
              <w:t>Ramas</w:t>
            </w:r>
          </w:p>
        </w:tc>
      </w:tr>
      <w:tr w:rsidR="00DF2267" w14:paraId="37D5FD05" w14:textId="77777777">
        <w:trPr>
          <w:jc w:val="center"/>
        </w:trPr>
        <w:tc>
          <w:tcPr>
            <w:tcW w:w="3360" w:type="dxa"/>
          </w:tcPr>
          <w:p w14:paraId="161FBCBF" w14:textId="77777777" w:rsidR="00DF2267" w:rsidRDefault="00000000">
            <w:r>
              <w:rPr>
                <w:b/>
                <w:sz w:val="16"/>
              </w:rPr>
              <w:t>git clone</w:t>
            </w:r>
          </w:p>
        </w:tc>
        <w:tc>
          <w:tcPr>
            <w:tcW w:w="3360" w:type="dxa"/>
          </w:tcPr>
          <w:p w14:paraId="5A98A1DC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Copia un repositorio remoto en la máquina local, creando una copia completa en el directorio de trabajo actual.</w:t>
            </w:r>
          </w:p>
        </w:tc>
        <w:tc>
          <w:tcPr>
            <w:tcW w:w="3360" w:type="dxa"/>
          </w:tcPr>
          <w:p w14:paraId="2C8650C9" w14:textId="77777777" w:rsidR="00DF2267" w:rsidRDefault="00000000">
            <w:proofErr w:type="spellStart"/>
            <w:r>
              <w:rPr>
                <w:sz w:val="16"/>
              </w:rPr>
              <w:t>Remotos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sincronización</w:t>
            </w:r>
            <w:proofErr w:type="spellEnd"/>
          </w:p>
        </w:tc>
      </w:tr>
      <w:tr w:rsidR="00DF2267" w14:paraId="65DD2201" w14:textId="77777777">
        <w:trPr>
          <w:jc w:val="center"/>
        </w:trPr>
        <w:tc>
          <w:tcPr>
            <w:tcW w:w="3360" w:type="dxa"/>
          </w:tcPr>
          <w:p w14:paraId="27588607" w14:textId="77777777" w:rsidR="00DF2267" w:rsidRDefault="00000000">
            <w:r>
              <w:rPr>
                <w:b/>
                <w:sz w:val="16"/>
              </w:rPr>
              <w:t>git pull</w:t>
            </w:r>
          </w:p>
        </w:tc>
        <w:tc>
          <w:tcPr>
            <w:tcW w:w="3360" w:type="dxa"/>
          </w:tcPr>
          <w:p w14:paraId="0A1A92E3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Obtiene cambios desde un repositorio remoto y los fusiona en la rama local actual.</w:t>
            </w:r>
          </w:p>
        </w:tc>
        <w:tc>
          <w:tcPr>
            <w:tcW w:w="3360" w:type="dxa"/>
          </w:tcPr>
          <w:p w14:paraId="3881C7DC" w14:textId="77777777" w:rsidR="00DF2267" w:rsidRDefault="00000000">
            <w:proofErr w:type="spellStart"/>
            <w:r>
              <w:rPr>
                <w:sz w:val="16"/>
              </w:rPr>
              <w:t>Remotos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sincronización</w:t>
            </w:r>
            <w:proofErr w:type="spellEnd"/>
          </w:p>
        </w:tc>
      </w:tr>
      <w:tr w:rsidR="00DF2267" w14:paraId="524902AC" w14:textId="77777777">
        <w:trPr>
          <w:jc w:val="center"/>
        </w:trPr>
        <w:tc>
          <w:tcPr>
            <w:tcW w:w="3360" w:type="dxa"/>
          </w:tcPr>
          <w:p w14:paraId="6F6E6D75" w14:textId="77777777" w:rsidR="00DF2267" w:rsidRDefault="00000000">
            <w:r>
              <w:rPr>
                <w:b/>
                <w:sz w:val="16"/>
              </w:rPr>
              <w:t>git push</w:t>
            </w:r>
          </w:p>
        </w:tc>
        <w:tc>
          <w:tcPr>
            <w:tcW w:w="3360" w:type="dxa"/>
          </w:tcPr>
          <w:p w14:paraId="7A6A0D53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Sube </w:t>
            </w:r>
            <w:proofErr w:type="spellStart"/>
            <w:r w:rsidRPr="00D11E4E">
              <w:rPr>
                <w:sz w:val="16"/>
                <w:lang w:val="es-AR"/>
              </w:rPr>
              <w:t>commits</w:t>
            </w:r>
            <w:proofErr w:type="spellEnd"/>
            <w:r w:rsidRPr="00D11E4E">
              <w:rPr>
                <w:sz w:val="16"/>
                <w:lang w:val="es-AR"/>
              </w:rPr>
              <w:t xml:space="preserve"> de la rama local a un repositorio remoto.</w:t>
            </w:r>
          </w:p>
        </w:tc>
        <w:tc>
          <w:tcPr>
            <w:tcW w:w="3360" w:type="dxa"/>
          </w:tcPr>
          <w:p w14:paraId="518E11AD" w14:textId="77777777" w:rsidR="00DF2267" w:rsidRDefault="00000000">
            <w:proofErr w:type="spellStart"/>
            <w:r>
              <w:rPr>
                <w:sz w:val="16"/>
              </w:rPr>
              <w:t>Remotos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sincronización</w:t>
            </w:r>
            <w:proofErr w:type="spellEnd"/>
          </w:p>
        </w:tc>
      </w:tr>
      <w:tr w:rsidR="00DF2267" w14:paraId="23975330" w14:textId="77777777">
        <w:trPr>
          <w:jc w:val="center"/>
        </w:trPr>
        <w:tc>
          <w:tcPr>
            <w:tcW w:w="3360" w:type="dxa"/>
          </w:tcPr>
          <w:p w14:paraId="55F85EBE" w14:textId="77777777" w:rsidR="00DF2267" w:rsidRDefault="00000000">
            <w:r>
              <w:rPr>
                <w:b/>
                <w:sz w:val="16"/>
              </w:rPr>
              <w:t>git version</w:t>
            </w:r>
          </w:p>
        </w:tc>
        <w:tc>
          <w:tcPr>
            <w:tcW w:w="3360" w:type="dxa"/>
          </w:tcPr>
          <w:p w14:paraId="34578C32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Muestra la versión de Git instalada en el sistema.</w:t>
            </w:r>
          </w:p>
        </w:tc>
        <w:tc>
          <w:tcPr>
            <w:tcW w:w="3360" w:type="dxa"/>
          </w:tcPr>
          <w:p w14:paraId="1DAA2698" w14:textId="77777777" w:rsidR="00DF2267" w:rsidRDefault="00000000">
            <w:r>
              <w:rPr>
                <w:sz w:val="16"/>
              </w:rPr>
              <w:t>Avanzado</w:t>
            </w:r>
          </w:p>
        </w:tc>
      </w:tr>
      <w:tr w:rsidR="00DF2267" w14:paraId="4C4EED9F" w14:textId="77777777">
        <w:trPr>
          <w:jc w:val="center"/>
        </w:trPr>
        <w:tc>
          <w:tcPr>
            <w:tcW w:w="3360" w:type="dxa"/>
          </w:tcPr>
          <w:p w14:paraId="7F5F143A" w14:textId="77777777" w:rsidR="00DF2267" w:rsidRDefault="00000000">
            <w:r>
              <w:rPr>
                <w:b/>
                <w:sz w:val="16"/>
              </w:rPr>
              <w:t>git diff</w:t>
            </w:r>
          </w:p>
        </w:tc>
        <w:tc>
          <w:tcPr>
            <w:tcW w:w="3360" w:type="dxa"/>
          </w:tcPr>
          <w:p w14:paraId="7D97F352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Muestra diferencias entre el directorio de trabajo, </w:t>
            </w:r>
            <w:proofErr w:type="spellStart"/>
            <w:r w:rsidRPr="00D11E4E">
              <w:rPr>
                <w:sz w:val="16"/>
                <w:lang w:val="es-AR"/>
              </w:rPr>
              <w:t>commits</w:t>
            </w:r>
            <w:proofErr w:type="spellEnd"/>
            <w:r w:rsidRPr="00D11E4E">
              <w:rPr>
                <w:sz w:val="16"/>
                <w:lang w:val="es-AR"/>
              </w:rPr>
              <w:t xml:space="preserve"> o ramas.</w:t>
            </w:r>
          </w:p>
        </w:tc>
        <w:tc>
          <w:tcPr>
            <w:tcW w:w="3360" w:type="dxa"/>
          </w:tcPr>
          <w:p w14:paraId="495E938A" w14:textId="77777777" w:rsidR="00DF2267" w:rsidRDefault="00000000"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y commits</w:t>
            </w:r>
          </w:p>
        </w:tc>
      </w:tr>
      <w:tr w:rsidR="00DF2267" w14:paraId="6B3C727D" w14:textId="77777777">
        <w:trPr>
          <w:jc w:val="center"/>
        </w:trPr>
        <w:tc>
          <w:tcPr>
            <w:tcW w:w="3360" w:type="dxa"/>
          </w:tcPr>
          <w:p w14:paraId="0AFEDA76" w14:textId="77777777" w:rsidR="00DF2267" w:rsidRDefault="00000000">
            <w:r>
              <w:rPr>
                <w:b/>
                <w:sz w:val="16"/>
              </w:rPr>
              <w:t>git revert</w:t>
            </w:r>
          </w:p>
        </w:tc>
        <w:tc>
          <w:tcPr>
            <w:tcW w:w="3360" w:type="dxa"/>
          </w:tcPr>
          <w:p w14:paraId="6E0F9158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Revierte un </w:t>
            </w:r>
            <w:proofErr w:type="spellStart"/>
            <w:r w:rsidRPr="00D11E4E">
              <w:rPr>
                <w:sz w:val="16"/>
                <w:lang w:val="es-AR"/>
              </w:rPr>
              <w:t>commit</w:t>
            </w:r>
            <w:proofErr w:type="spellEnd"/>
            <w:r w:rsidRPr="00D11E4E">
              <w:rPr>
                <w:sz w:val="16"/>
                <w:lang w:val="es-AR"/>
              </w:rPr>
              <w:t xml:space="preserve"> mediante la creación de un nuevo </w:t>
            </w:r>
            <w:proofErr w:type="spellStart"/>
            <w:r w:rsidRPr="00D11E4E">
              <w:rPr>
                <w:sz w:val="16"/>
                <w:lang w:val="es-AR"/>
              </w:rPr>
              <w:t>commit</w:t>
            </w:r>
            <w:proofErr w:type="spellEnd"/>
            <w:r w:rsidRPr="00D11E4E">
              <w:rPr>
                <w:sz w:val="16"/>
                <w:lang w:val="es-AR"/>
              </w:rPr>
              <w:t xml:space="preserve"> que deshace cambios previos.</w:t>
            </w:r>
          </w:p>
        </w:tc>
        <w:tc>
          <w:tcPr>
            <w:tcW w:w="3360" w:type="dxa"/>
          </w:tcPr>
          <w:p w14:paraId="6647CAD0" w14:textId="77777777" w:rsidR="00DF2267" w:rsidRDefault="00000000"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y commits</w:t>
            </w:r>
          </w:p>
        </w:tc>
      </w:tr>
      <w:tr w:rsidR="00DF2267" w14:paraId="7428812D" w14:textId="77777777">
        <w:trPr>
          <w:jc w:val="center"/>
        </w:trPr>
        <w:tc>
          <w:tcPr>
            <w:tcW w:w="3360" w:type="dxa"/>
          </w:tcPr>
          <w:p w14:paraId="090118F4" w14:textId="77777777" w:rsidR="00DF2267" w:rsidRDefault="00000000">
            <w:r>
              <w:rPr>
                <w:b/>
                <w:sz w:val="16"/>
              </w:rPr>
              <w:t>git config --global user.email</w:t>
            </w:r>
          </w:p>
        </w:tc>
        <w:tc>
          <w:tcPr>
            <w:tcW w:w="3360" w:type="dxa"/>
          </w:tcPr>
          <w:p w14:paraId="0A26FFB7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Establece el correo electrónico global que Git usará para registrar la autoría de los </w:t>
            </w:r>
            <w:proofErr w:type="spellStart"/>
            <w:r w:rsidRPr="00D11E4E">
              <w:rPr>
                <w:sz w:val="16"/>
                <w:lang w:val="es-AR"/>
              </w:rPr>
              <w:t>commits</w:t>
            </w:r>
            <w:proofErr w:type="spellEnd"/>
            <w:r w:rsidRPr="00D11E4E">
              <w:rPr>
                <w:sz w:val="16"/>
                <w:lang w:val="es-AR"/>
              </w:rPr>
              <w:t>.</w:t>
            </w:r>
          </w:p>
        </w:tc>
        <w:tc>
          <w:tcPr>
            <w:tcW w:w="3360" w:type="dxa"/>
          </w:tcPr>
          <w:p w14:paraId="152CD65E" w14:textId="77777777" w:rsidR="00DF2267" w:rsidRDefault="00000000">
            <w:proofErr w:type="spellStart"/>
            <w:r>
              <w:rPr>
                <w:sz w:val="16"/>
              </w:rPr>
              <w:t>Configuración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autenticación</w:t>
            </w:r>
            <w:proofErr w:type="spellEnd"/>
          </w:p>
        </w:tc>
      </w:tr>
      <w:tr w:rsidR="00DF2267" w14:paraId="4DF40E97" w14:textId="77777777">
        <w:trPr>
          <w:jc w:val="center"/>
        </w:trPr>
        <w:tc>
          <w:tcPr>
            <w:tcW w:w="3360" w:type="dxa"/>
          </w:tcPr>
          <w:p w14:paraId="50F0A1EB" w14:textId="77777777" w:rsidR="00DF2267" w:rsidRDefault="00000000">
            <w:r>
              <w:rPr>
                <w:b/>
                <w:sz w:val="16"/>
              </w:rPr>
              <w:t>git config --global user.name</w:t>
            </w:r>
          </w:p>
        </w:tc>
        <w:tc>
          <w:tcPr>
            <w:tcW w:w="3360" w:type="dxa"/>
          </w:tcPr>
          <w:p w14:paraId="3A8096E7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Establece el nombre de usuario global que Git usará para registrar la autoría de los </w:t>
            </w:r>
            <w:proofErr w:type="spellStart"/>
            <w:r w:rsidRPr="00D11E4E">
              <w:rPr>
                <w:sz w:val="16"/>
                <w:lang w:val="es-AR"/>
              </w:rPr>
              <w:t>commits</w:t>
            </w:r>
            <w:proofErr w:type="spellEnd"/>
            <w:r w:rsidRPr="00D11E4E">
              <w:rPr>
                <w:sz w:val="16"/>
                <w:lang w:val="es-AR"/>
              </w:rPr>
              <w:t>.</w:t>
            </w:r>
          </w:p>
        </w:tc>
        <w:tc>
          <w:tcPr>
            <w:tcW w:w="3360" w:type="dxa"/>
          </w:tcPr>
          <w:p w14:paraId="7229F049" w14:textId="77777777" w:rsidR="00DF2267" w:rsidRDefault="00000000">
            <w:proofErr w:type="spellStart"/>
            <w:r>
              <w:rPr>
                <w:sz w:val="16"/>
              </w:rPr>
              <w:t>Configuración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autenticación</w:t>
            </w:r>
            <w:proofErr w:type="spellEnd"/>
          </w:p>
        </w:tc>
      </w:tr>
      <w:tr w:rsidR="00DF2267" w14:paraId="08AE2DA4" w14:textId="77777777">
        <w:trPr>
          <w:jc w:val="center"/>
        </w:trPr>
        <w:tc>
          <w:tcPr>
            <w:tcW w:w="3360" w:type="dxa"/>
          </w:tcPr>
          <w:p w14:paraId="26E08A41" w14:textId="77777777" w:rsidR="00DF2267" w:rsidRDefault="00000000">
            <w:r>
              <w:rPr>
                <w:b/>
                <w:sz w:val="16"/>
              </w:rPr>
              <w:t>git remote</w:t>
            </w:r>
          </w:p>
        </w:tc>
        <w:tc>
          <w:tcPr>
            <w:tcW w:w="3360" w:type="dxa"/>
          </w:tcPr>
          <w:p w14:paraId="0F249976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Lista los nombres de los repositorios remotos asociados al repositorio local.</w:t>
            </w:r>
          </w:p>
        </w:tc>
        <w:tc>
          <w:tcPr>
            <w:tcW w:w="3360" w:type="dxa"/>
          </w:tcPr>
          <w:p w14:paraId="0A20000A" w14:textId="77777777" w:rsidR="00DF2267" w:rsidRDefault="00000000">
            <w:proofErr w:type="spellStart"/>
            <w:r>
              <w:rPr>
                <w:sz w:val="16"/>
              </w:rPr>
              <w:t>Remotos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sincronización</w:t>
            </w:r>
            <w:proofErr w:type="spellEnd"/>
          </w:p>
        </w:tc>
      </w:tr>
      <w:tr w:rsidR="00DF2267" w14:paraId="7ABEE2B1" w14:textId="77777777">
        <w:trPr>
          <w:jc w:val="center"/>
        </w:trPr>
        <w:tc>
          <w:tcPr>
            <w:tcW w:w="3360" w:type="dxa"/>
          </w:tcPr>
          <w:p w14:paraId="1D19B449" w14:textId="77777777" w:rsidR="00DF2267" w:rsidRDefault="00000000">
            <w:r>
              <w:rPr>
                <w:b/>
                <w:sz w:val="16"/>
              </w:rPr>
              <w:t>git remote -v</w:t>
            </w:r>
          </w:p>
        </w:tc>
        <w:tc>
          <w:tcPr>
            <w:tcW w:w="3360" w:type="dxa"/>
          </w:tcPr>
          <w:p w14:paraId="7E2627D6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Lista los repositorios remotos conectados al repositorio local junto con sus URL.</w:t>
            </w:r>
          </w:p>
        </w:tc>
        <w:tc>
          <w:tcPr>
            <w:tcW w:w="3360" w:type="dxa"/>
          </w:tcPr>
          <w:p w14:paraId="18D33C59" w14:textId="77777777" w:rsidR="00DF2267" w:rsidRDefault="00000000">
            <w:proofErr w:type="spellStart"/>
            <w:r>
              <w:rPr>
                <w:sz w:val="16"/>
              </w:rPr>
              <w:t>Remotos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sincronización</w:t>
            </w:r>
            <w:proofErr w:type="spellEnd"/>
          </w:p>
        </w:tc>
      </w:tr>
      <w:tr w:rsidR="00DF2267" w14:paraId="7824ACF0" w14:textId="77777777">
        <w:trPr>
          <w:jc w:val="center"/>
        </w:trPr>
        <w:tc>
          <w:tcPr>
            <w:tcW w:w="3360" w:type="dxa"/>
          </w:tcPr>
          <w:p w14:paraId="080BA1A1" w14:textId="77777777" w:rsidR="00DF2267" w:rsidRDefault="00000000">
            <w:r>
              <w:rPr>
                <w:b/>
                <w:sz w:val="16"/>
              </w:rPr>
              <w:t>git remote add origin</w:t>
            </w:r>
          </w:p>
        </w:tc>
        <w:tc>
          <w:tcPr>
            <w:tcW w:w="3360" w:type="dxa"/>
          </w:tcPr>
          <w:p w14:paraId="414464BF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Agrega un repositorio remoto llamado </w:t>
            </w:r>
            <w:proofErr w:type="spellStart"/>
            <w:r w:rsidRPr="00D11E4E">
              <w:rPr>
                <w:sz w:val="16"/>
                <w:lang w:val="es-AR"/>
              </w:rPr>
              <w:t>origin</w:t>
            </w:r>
            <w:proofErr w:type="spellEnd"/>
            <w:r w:rsidRPr="00D11E4E">
              <w:rPr>
                <w:sz w:val="16"/>
                <w:lang w:val="es-AR"/>
              </w:rPr>
              <w:t xml:space="preserve"> con la URL indicada.</w:t>
            </w:r>
          </w:p>
        </w:tc>
        <w:tc>
          <w:tcPr>
            <w:tcW w:w="3360" w:type="dxa"/>
          </w:tcPr>
          <w:p w14:paraId="77D9C342" w14:textId="77777777" w:rsidR="00DF2267" w:rsidRDefault="00000000">
            <w:proofErr w:type="spellStart"/>
            <w:r>
              <w:rPr>
                <w:sz w:val="16"/>
              </w:rPr>
              <w:t>Remotos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sincronización</w:t>
            </w:r>
            <w:proofErr w:type="spellEnd"/>
          </w:p>
        </w:tc>
      </w:tr>
      <w:tr w:rsidR="00DF2267" w14:paraId="5093833C" w14:textId="77777777">
        <w:trPr>
          <w:jc w:val="center"/>
        </w:trPr>
        <w:tc>
          <w:tcPr>
            <w:tcW w:w="3360" w:type="dxa"/>
          </w:tcPr>
          <w:p w14:paraId="320B7E08" w14:textId="77777777" w:rsidR="00DF2267" w:rsidRDefault="00000000">
            <w:r>
              <w:rPr>
                <w:b/>
                <w:sz w:val="16"/>
              </w:rPr>
              <w:t>git remote rename</w:t>
            </w:r>
          </w:p>
        </w:tc>
        <w:tc>
          <w:tcPr>
            <w:tcW w:w="3360" w:type="dxa"/>
          </w:tcPr>
          <w:p w14:paraId="7DEEC2B5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Renombra un repositorio remoto. Por ejemplo, permite cambiar </w:t>
            </w:r>
            <w:proofErr w:type="spellStart"/>
            <w:r w:rsidRPr="00D11E4E">
              <w:rPr>
                <w:sz w:val="16"/>
                <w:lang w:val="es-AR"/>
              </w:rPr>
              <w:t>origin</w:t>
            </w:r>
            <w:proofErr w:type="spellEnd"/>
            <w:r w:rsidRPr="00D11E4E">
              <w:rPr>
                <w:sz w:val="16"/>
                <w:lang w:val="es-AR"/>
              </w:rPr>
              <w:t xml:space="preserve"> por </w:t>
            </w:r>
            <w:proofErr w:type="spellStart"/>
            <w:r w:rsidRPr="00D11E4E">
              <w:rPr>
                <w:sz w:val="16"/>
                <w:lang w:val="es-AR"/>
              </w:rPr>
              <w:t>upstream</w:t>
            </w:r>
            <w:proofErr w:type="spellEnd"/>
            <w:r w:rsidRPr="00D11E4E">
              <w:rPr>
                <w:sz w:val="16"/>
                <w:lang w:val="es-AR"/>
              </w:rPr>
              <w:t>.</w:t>
            </w:r>
          </w:p>
        </w:tc>
        <w:tc>
          <w:tcPr>
            <w:tcW w:w="3360" w:type="dxa"/>
          </w:tcPr>
          <w:p w14:paraId="4BB096BC" w14:textId="77777777" w:rsidR="00DF2267" w:rsidRDefault="00000000">
            <w:proofErr w:type="spellStart"/>
            <w:r>
              <w:rPr>
                <w:sz w:val="16"/>
              </w:rPr>
              <w:t>Remotos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sincronización</w:t>
            </w:r>
            <w:proofErr w:type="spellEnd"/>
          </w:p>
        </w:tc>
      </w:tr>
      <w:tr w:rsidR="00DF2267" w14:paraId="51432BD8" w14:textId="77777777">
        <w:trPr>
          <w:jc w:val="center"/>
        </w:trPr>
        <w:tc>
          <w:tcPr>
            <w:tcW w:w="3360" w:type="dxa"/>
          </w:tcPr>
          <w:p w14:paraId="461E85F0" w14:textId="77777777" w:rsidR="00DF2267" w:rsidRDefault="00000000">
            <w:r>
              <w:rPr>
                <w:b/>
                <w:sz w:val="16"/>
              </w:rPr>
              <w:t>git remote rm</w:t>
            </w:r>
          </w:p>
        </w:tc>
        <w:tc>
          <w:tcPr>
            <w:tcW w:w="3360" w:type="dxa"/>
          </w:tcPr>
          <w:p w14:paraId="1C052CAB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Elimina un repositorio remoto por su nombre.</w:t>
            </w:r>
          </w:p>
        </w:tc>
        <w:tc>
          <w:tcPr>
            <w:tcW w:w="3360" w:type="dxa"/>
          </w:tcPr>
          <w:p w14:paraId="0D8F65DB" w14:textId="77777777" w:rsidR="00DF2267" w:rsidRDefault="00000000">
            <w:proofErr w:type="spellStart"/>
            <w:r>
              <w:rPr>
                <w:sz w:val="16"/>
              </w:rPr>
              <w:t>Remotos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sincronización</w:t>
            </w:r>
            <w:proofErr w:type="spellEnd"/>
          </w:p>
        </w:tc>
      </w:tr>
      <w:tr w:rsidR="00DF2267" w14:paraId="1B1EA0DD" w14:textId="77777777">
        <w:trPr>
          <w:jc w:val="center"/>
        </w:trPr>
        <w:tc>
          <w:tcPr>
            <w:tcW w:w="3360" w:type="dxa"/>
          </w:tcPr>
          <w:p w14:paraId="18F5DA88" w14:textId="77777777" w:rsidR="00DF2267" w:rsidRDefault="00000000">
            <w:r>
              <w:rPr>
                <w:b/>
                <w:sz w:val="16"/>
              </w:rPr>
              <w:t>git format-patch</w:t>
            </w:r>
          </w:p>
        </w:tc>
        <w:tc>
          <w:tcPr>
            <w:tcW w:w="3360" w:type="dxa"/>
          </w:tcPr>
          <w:p w14:paraId="2ACD5DD0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Genera archivos de parche que pueden enviarse por correo electrónico o compartirse con otros colaboradores.</w:t>
            </w:r>
          </w:p>
        </w:tc>
        <w:tc>
          <w:tcPr>
            <w:tcW w:w="3360" w:type="dxa"/>
          </w:tcPr>
          <w:p w14:paraId="2394B634" w14:textId="77777777" w:rsidR="00DF2267" w:rsidRDefault="00000000">
            <w:r>
              <w:rPr>
                <w:sz w:val="16"/>
              </w:rPr>
              <w:t>Avanzado</w:t>
            </w:r>
          </w:p>
        </w:tc>
      </w:tr>
      <w:tr w:rsidR="00DF2267" w14:paraId="2DAE4F15" w14:textId="77777777">
        <w:trPr>
          <w:jc w:val="center"/>
        </w:trPr>
        <w:tc>
          <w:tcPr>
            <w:tcW w:w="3360" w:type="dxa"/>
          </w:tcPr>
          <w:p w14:paraId="010E0C11" w14:textId="77777777" w:rsidR="00DF2267" w:rsidRDefault="00000000">
            <w:r>
              <w:rPr>
                <w:b/>
                <w:sz w:val="16"/>
              </w:rPr>
              <w:lastRenderedPageBreak/>
              <w:t>git request-pull</w:t>
            </w:r>
          </w:p>
        </w:tc>
        <w:tc>
          <w:tcPr>
            <w:tcW w:w="3360" w:type="dxa"/>
          </w:tcPr>
          <w:p w14:paraId="12F18A1F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Genera un resumen de cambios pendientes para solicitar la integración de una rama o bifurcación al repositorio </w:t>
            </w:r>
            <w:proofErr w:type="spellStart"/>
            <w:r w:rsidRPr="00D11E4E">
              <w:rPr>
                <w:sz w:val="16"/>
                <w:lang w:val="es-AR"/>
              </w:rPr>
              <w:t>upstream</w:t>
            </w:r>
            <w:proofErr w:type="spellEnd"/>
            <w:r w:rsidRPr="00D11E4E">
              <w:rPr>
                <w:sz w:val="16"/>
                <w:lang w:val="es-AR"/>
              </w:rPr>
              <w:t>.</w:t>
            </w:r>
          </w:p>
        </w:tc>
        <w:tc>
          <w:tcPr>
            <w:tcW w:w="3360" w:type="dxa"/>
          </w:tcPr>
          <w:p w14:paraId="574C859A" w14:textId="77777777" w:rsidR="00DF2267" w:rsidRDefault="00000000">
            <w:r>
              <w:rPr>
                <w:sz w:val="16"/>
              </w:rPr>
              <w:t>Avanzado</w:t>
            </w:r>
          </w:p>
        </w:tc>
      </w:tr>
      <w:tr w:rsidR="00DF2267" w14:paraId="7FC592A6" w14:textId="77777777">
        <w:trPr>
          <w:jc w:val="center"/>
        </w:trPr>
        <w:tc>
          <w:tcPr>
            <w:tcW w:w="3360" w:type="dxa"/>
          </w:tcPr>
          <w:p w14:paraId="131CAA9B" w14:textId="77777777" w:rsidR="00DF2267" w:rsidRDefault="00000000">
            <w:r>
              <w:rPr>
                <w:b/>
                <w:sz w:val="16"/>
              </w:rPr>
              <w:t>git send-email</w:t>
            </w:r>
          </w:p>
        </w:tc>
        <w:tc>
          <w:tcPr>
            <w:tcW w:w="3360" w:type="dxa"/>
          </w:tcPr>
          <w:p w14:paraId="4DC9A4D8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Envía una colección de parches como correos electrónicos. Requiere configurar previamente nombre y correo de usuario.</w:t>
            </w:r>
          </w:p>
        </w:tc>
        <w:tc>
          <w:tcPr>
            <w:tcW w:w="3360" w:type="dxa"/>
          </w:tcPr>
          <w:p w14:paraId="4BC5D693" w14:textId="77777777" w:rsidR="00DF2267" w:rsidRDefault="00000000">
            <w:r>
              <w:rPr>
                <w:sz w:val="16"/>
              </w:rPr>
              <w:t>Avanzado</w:t>
            </w:r>
          </w:p>
        </w:tc>
      </w:tr>
      <w:tr w:rsidR="00DF2267" w14:paraId="4D7CC01B" w14:textId="77777777">
        <w:trPr>
          <w:jc w:val="center"/>
        </w:trPr>
        <w:tc>
          <w:tcPr>
            <w:tcW w:w="3360" w:type="dxa"/>
          </w:tcPr>
          <w:p w14:paraId="5997F4EC" w14:textId="77777777" w:rsidR="00DF2267" w:rsidRDefault="00000000">
            <w:r>
              <w:rPr>
                <w:b/>
                <w:sz w:val="16"/>
              </w:rPr>
              <w:t>git am</w:t>
            </w:r>
          </w:p>
        </w:tc>
        <w:tc>
          <w:tcPr>
            <w:tcW w:w="3360" w:type="dxa"/>
          </w:tcPr>
          <w:p w14:paraId="359BDD13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Aplica un archivo de parche al repositorio.</w:t>
            </w:r>
          </w:p>
        </w:tc>
        <w:tc>
          <w:tcPr>
            <w:tcW w:w="3360" w:type="dxa"/>
          </w:tcPr>
          <w:p w14:paraId="377CE57D" w14:textId="77777777" w:rsidR="00DF2267" w:rsidRDefault="00000000">
            <w:r>
              <w:rPr>
                <w:sz w:val="16"/>
              </w:rPr>
              <w:t>Avanzado</w:t>
            </w:r>
          </w:p>
        </w:tc>
      </w:tr>
      <w:tr w:rsidR="00DF2267" w14:paraId="5F70ECB0" w14:textId="77777777">
        <w:trPr>
          <w:jc w:val="center"/>
        </w:trPr>
        <w:tc>
          <w:tcPr>
            <w:tcW w:w="3360" w:type="dxa"/>
          </w:tcPr>
          <w:p w14:paraId="45E2A187" w14:textId="77777777" w:rsidR="00DF2267" w:rsidRDefault="00000000">
            <w:r>
              <w:rPr>
                <w:b/>
                <w:sz w:val="16"/>
              </w:rPr>
              <w:t>git daemon</w:t>
            </w:r>
          </w:p>
        </w:tc>
        <w:tc>
          <w:tcPr>
            <w:tcW w:w="3360" w:type="dxa"/>
          </w:tcPr>
          <w:p w14:paraId="225B8A17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Expone repositorios mediante el protocolo git://, un protocolo liviano para comunicación eficiente entre clientes y servidores Git.</w:t>
            </w:r>
          </w:p>
        </w:tc>
        <w:tc>
          <w:tcPr>
            <w:tcW w:w="3360" w:type="dxa"/>
          </w:tcPr>
          <w:p w14:paraId="2CCD6A3A" w14:textId="77777777" w:rsidR="00DF2267" w:rsidRDefault="00000000">
            <w:r>
              <w:rPr>
                <w:sz w:val="16"/>
              </w:rPr>
              <w:t>Avanzado</w:t>
            </w:r>
          </w:p>
        </w:tc>
      </w:tr>
      <w:tr w:rsidR="00DF2267" w14:paraId="4F47D740" w14:textId="77777777">
        <w:trPr>
          <w:jc w:val="center"/>
        </w:trPr>
        <w:tc>
          <w:tcPr>
            <w:tcW w:w="3360" w:type="dxa"/>
          </w:tcPr>
          <w:p w14:paraId="0A350FEE" w14:textId="77777777" w:rsidR="00DF2267" w:rsidRDefault="00000000">
            <w:r>
              <w:rPr>
                <w:b/>
                <w:sz w:val="16"/>
              </w:rPr>
              <w:t>git instaweb</w:t>
            </w:r>
          </w:p>
        </w:tc>
        <w:tc>
          <w:tcPr>
            <w:tcW w:w="3360" w:type="dxa"/>
          </w:tcPr>
          <w:p w14:paraId="30B0D7D5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Lanza un servidor web temporal para explorar el contenido de un repositorio mediante una interfaz web.</w:t>
            </w:r>
          </w:p>
        </w:tc>
        <w:tc>
          <w:tcPr>
            <w:tcW w:w="3360" w:type="dxa"/>
          </w:tcPr>
          <w:p w14:paraId="0B54CCF7" w14:textId="77777777" w:rsidR="00DF2267" w:rsidRDefault="00000000">
            <w:r>
              <w:rPr>
                <w:sz w:val="16"/>
              </w:rPr>
              <w:t>Avanzado</w:t>
            </w:r>
          </w:p>
        </w:tc>
      </w:tr>
      <w:tr w:rsidR="00DF2267" w14:paraId="1EFF7E0C" w14:textId="77777777">
        <w:trPr>
          <w:jc w:val="center"/>
        </w:trPr>
        <w:tc>
          <w:tcPr>
            <w:tcW w:w="3360" w:type="dxa"/>
          </w:tcPr>
          <w:p w14:paraId="1219A2F2" w14:textId="77777777" w:rsidR="00DF2267" w:rsidRDefault="00000000">
            <w:r>
              <w:rPr>
                <w:b/>
                <w:sz w:val="16"/>
              </w:rPr>
              <w:t>git rerere</w:t>
            </w:r>
          </w:p>
        </w:tc>
        <w:tc>
          <w:tcPr>
            <w:tcW w:w="3360" w:type="dxa"/>
          </w:tcPr>
          <w:p w14:paraId="7C8CD894" w14:textId="77777777" w:rsidR="00DF2267" w:rsidRDefault="00000000">
            <w:r w:rsidRPr="00D11E4E">
              <w:rPr>
                <w:sz w:val="16"/>
                <w:lang w:val="es-AR"/>
              </w:rPr>
              <w:t xml:space="preserve">Reutiliza resoluciones de conflictos de fusión registradas previamente. </w:t>
            </w:r>
            <w:proofErr w:type="spellStart"/>
            <w:r>
              <w:rPr>
                <w:sz w:val="16"/>
              </w:rPr>
              <w:t>Requiere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activar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rerere.enabled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3360" w:type="dxa"/>
          </w:tcPr>
          <w:p w14:paraId="425DAE96" w14:textId="77777777" w:rsidR="00DF2267" w:rsidRDefault="00000000">
            <w:r>
              <w:rPr>
                <w:sz w:val="16"/>
              </w:rPr>
              <w:t>Avanzado</w:t>
            </w:r>
          </w:p>
        </w:tc>
      </w:tr>
      <w:tr w:rsidR="00DF2267" w14:paraId="6DB27893" w14:textId="77777777">
        <w:trPr>
          <w:jc w:val="center"/>
        </w:trPr>
        <w:tc>
          <w:tcPr>
            <w:tcW w:w="3360" w:type="dxa"/>
          </w:tcPr>
          <w:p w14:paraId="4A9345C3" w14:textId="77777777" w:rsidR="00DF2267" w:rsidRDefault="00000000">
            <w:r>
              <w:rPr>
                <w:b/>
                <w:sz w:val="16"/>
              </w:rPr>
              <w:t>git switch</w:t>
            </w:r>
          </w:p>
        </w:tc>
        <w:tc>
          <w:tcPr>
            <w:tcW w:w="3360" w:type="dxa"/>
          </w:tcPr>
          <w:p w14:paraId="0EE8148C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>Permite moverse entre ramas o crear y cambiar a una nueva rama de manera sencilla.</w:t>
            </w:r>
          </w:p>
        </w:tc>
        <w:tc>
          <w:tcPr>
            <w:tcW w:w="3360" w:type="dxa"/>
          </w:tcPr>
          <w:p w14:paraId="7868F601" w14:textId="77777777" w:rsidR="00DF2267" w:rsidRDefault="00000000">
            <w:r>
              <w:rPr>
                <w:sz w:val="16"/>
              </w:rPr>
              <w:t>Ramas</w:t>
            </w:r>
          </w:p>
        </w:tc>
      </w:tr>
      <w:tr w:rsidR="00DF2267" w14:paraId="4217DF00" w14:textId="77777777">
        <w:trPr>
          <w:jc w:val="center"/>
        </w:trPr>
        <w:tc>
          <w:tcPr>
            <w:tcW w:w="3360" w:type="dxa"/>
          </w:tcPr>
          <w:p w14:paraId="72C8951D" w14:textId="77777777" w:rsidR="00DF2267" w:rsidRDefault="00000000">
            <w:r>
              <w:rPr>
                <w:b/>
                <w:sz w:val="16"/>
              </w:rPr>
              <w:t>git restore</w:t>
            </w:r>
          </w:p>
        </w:tc>
        <w:tc>
          <w:tcPr>
            <w:tcW w:w="3360" w:type="dxa"/>
          </w:tcPr>
          <w:p w14:paraId="140D612A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Descarta o restablece cambios en archivos, restaurándolos desde el área de preparación o desde un </w:t>
            </w:r>
            <w:proofErr w:type="spellStart"/>
            <w:r w:rsidRPr="00D11E4E">
              <w:rPr>
                <w:sz w:val="16"/>
                <w:lang w:val="es-AR"/>
              </w:rPr>
              <w:t>commit</w:t>
            </w:r>
            <w:proofErr w:type="spellEnd"/>
            <w:r w:rsidRPr="00D11E4E">
              <w:rPr>
                <w:sz w:val="16"/>
                <w:lang w:val="es-AR"/>
              </w:rPr>
              <w:t xml:space="preserve"> específico.</w:t>
            </w:r>
          </w:p>
        </w:tc>
        <w:tc>
          <w:tcPr>
            <w:tcW w:w="3360" w:type="dxa"/>
          </w:tcPr>
          <w:p w14:paraId="605543D3" w14:textId="77777777" w:rsidR="00DF2267" w:rsidRDefault="00000000">
            <w:proofErr w:type="spellStart"/>
            <w:r>
              <w:rPr>
                <w:sz w:val="16"/>
              </w:rPr>
              <w:t>Cambios</w:t>
            </w:r>
            <w:proofErr w:type="spellEnd"/>
            <w:r>
              <w:rPr>
                <w:sz w:val="16"/>
              </w:rPr>
              <w:t xml:space="preserve"> y commits</w:t>
            </w:r>
          </w:p>
        </w:tc>
      </w:tr>
      <w:tr w:rsidR="00DF2267" w14:paraId="050E8BF3" w14:textId="77777777">
        <w:trPr>
          <w:jc w:val="center"/>
        </w:trPr>
        <w:tc>
          <w:tcPr>
            <w:tcW w:w="3360" w:type="dxa"/>
          </w:tcPr>
          <w:p w14:paraId="28D2EBAD" w14:textId="77777777" w:rsidR="00DF2267" w:rsidRDefault="00000000">
            <w:r>
              <w:rPr>
                <w:b/>
                <w:sz w:val="16"/>
              </w:rPr>
              <w:t>gh auth login</w:t>
            </w:r>
          </w:p>
        </w:tc>
        <w:tc>
          <w:tcPr>
            <w:tcW w:w="3360" w:type="dxa"/>
          </w:tcPr>
          <w:p w14:paraId="3EA81C2C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sz w:val="16"/>
                <w:lang w:val="es-AR"/>
              </w:rPr>
              <w:t xml:space="preserve">Autentica una cuenta de GitHub en GitHub CLI. Permite usar funciones de GitHub desde la terminal, como crear repositorios, gestionar </w:t>
            </w:r>
            <w:proofErr w:type="spellStart"/>
            <w:r w:rsidRPr="00D11E4E">
              <w:rPr>
                <w:sz w:val="16"/>
                <w:lang w:val="es-AR"/>
              </w:rPr>
              <w:t>pull</w:t>
            </w:r>
            <w:proofErr w:type="spellEnd"/>
            <w:r w:rsidRPr="00D11E4E">
              <w:rPr>
                <w:sz w:val="16"/>
                <w:lang w:val="es-AR"/>
              </w:rPr>
              <w:t xml:space="preserve"> </w:t>
            </w:r>
            <w:proofErr w:type="spellStart"/>
            <w:r w:rsidRPr="00D11E4E">
              <w:rPr>
                <w:sz w:val="16"/>
                <w:lang w:val="es-AR"/>
              </w:rPr>
              <w:t>requests</w:t>
            </w:r>
            <w:proofErr w:type="spellEnd"/>
            <w:r w:rsidRPr="00D11E4E">
              <w:rPr>
                <w:sz w:val="16"/>
                <w:lang w:val="es-AR"/>
              </w:rPr>
              <w:t xml:space="preserve"> o revisar </w:t>
            </w:r>
            <w:proofErr w:type="spellStart"/>
            <w:r w:rsidRPr="00D11E4E">
              <w:rPr>
                <w:sz w:val="16"/>
                <w:lang w:val="es-AR"/>
              </w:rPr>
              <w:t>issues</w:t>
            </w:r>
            <w:proofErr w:type="spellEnd"/>
            <w:r w:rsidRPr="00D11E4E">
              <w:rPr>
                <w:sz w:val="16"/>
                <w:lang w:val="es-AR"/>
              </w:rPr>
              <w:t>.</w:t>
            </w:r>
          </w:p>
        </w:tc>
        <w:tc>
          <w:tcPr>
            <w:tcW w:w="3360" w:type="dxa"/>
          </w:tcPr>
          <w:p w14:paraId="524D9308" w14:textId="77777777" w:rsidR="00DF2267" w:rsidRDefault="00000000">
            <w:proofErr w:type="spellStart"/>
            <w:r>
              <w:rPr>
                <w:sz w:val="16"/>
              </w:rPr>
              <w:t>Configuración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autenticación</w:t>
            </w:r>
            <w:proofErr w:type="spellEnd"/>
          </w:p>
        </w:tc>
      </w:tr>
    </w:tbl>
    <w:p w14:paraId="1A1BAE4A" w14:textId="77777777" w:rsidR="00DF2267" w:rsidRDefault="00000000">
      <w:pPr>
        <w:pStyle w:val="Ttulo1"/>
      </w:pPr>
      <w:r>
        <w:t>Comandos detallados</w:t>
      </w:r>
    </w:p>
    <w:p w14:paraId="32FA0B86" w14:textId="77777777" w:rsidR="00DF2267" w:rsidRDefault="00000000">
      <w:pPr>
        <w:pStyle w:val="Ttulo2"/>
      </w:pPr>
      <w:r>
        <w:t>1. git add</w:t>
      </w:r>
    </w:p>
    <w:p w14:paraId="3D98E7D3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Agrega cambios al área de preparación. Prepara archivos nuevos o modificados para que formen parte del siguiente </w:t>
      </w:r>
      <w:proofErr w:type="spellStart"/>
      <w:r w:rsidRPr="00D11E4E">
        <w:rPr>
          <w:lang w:val="es-AR"/>
        </w:rPr>
        <w:t>commit</w:t>
      </w:r>
      <w:proofErr w:type="spellEnd"/>
      <w:r w:rsidRPr="00D11E4E">
        <w:rPr>
          <w:lang w:val="es-AR"/>
        </w:rPr>
        <w:t>.</w:t>
      </w:r>
    </w:p>
    <w:p w14:paraId="2E0262D2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2C95CB9C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add &lt;filename.txt&gt;</w:t>
      </w:r>
    </w:p>
    <w:p w14:paraId="09B0F7CB" w14:textId="77777777" w:rsidR="00DF2267" w:rsidRPr="00D11E4E" w:rsidRDefault="00000000">
      <w:pPr>
        <w:spacing w:before="20" w:after="60"/>
        <w:ind w:left="360"/>
        <w:rPr>
          <w:lang w:val="es-AR"/>
        </w:rPr>
      </w:pP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git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</w:t>
      </w: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add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.</w:t>
      </w:r>
    </w:p>
    <w:p w14:paraId="651ECB3C" w14:textId="77777777" w:rsidR="00DF2267" w:rsidRPr="00D11E4E" w:rsidRDefault="00000000">
      <w:pPr>
        <w:spacing w:before="20" w:after="60"/>
        <w:ind w:left="360"/>
        <w:rPr>
          <w:lang w:val="es-AR"/>
        </w:rPr>
      </w:pP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git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</w:t>
      </w: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add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-A</w:t>
      </w:r>
    </w:p>
    <w:p w14:paraId="6967A83E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Notas de uso: </w:t>
      </w:r>
    </w:p>
    <w:p w14:paraId="48AE3E7F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r w:rsidRPr="00D11E4E">
        <w:rPr>
          <w:sz w:val="20"/>
          <w:lang w:val="es-AR"/>
        </w:rPr>
        <w:t xml:space="preserve">Use </w:t>
      </w: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add</w:t>
      </w:r>
      <w:proofErr w:type="spellEnd"/>
      <w:r w:rsidRPr="00D11E4E">
        <w:rPr>
          <w:sz w:val="20"/>
          <w:lang w:val="es-AR"/>
        </w:rPr>
        <w:t xml:space="preserve"> &lt;filename.txt&gt; para preparar un archivo específico.</w:t>
      </w:r>
    </w:p>
    <w:p w14:paraId="5FA05E29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r w:rsidRPr="00D11E4E">
        <w:rPr>
          <w:sz w:val="20"/>
          <w:lang w:val="es-AR"/>
        </w:rPr>
        <w:t xml:space="preserve">Use </w:t>
      </w: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add</w:t>
      </w:r>
      <w:proofErr w:type="spellEnd"/>
      <w:r w:rsidRPr="00D11E4E">
        <w:rPr>
          <w:sz w:val="20"/>
          <w:lang w:val="es-AR"/>
        </w:rPr>
        <w:t xml:space="preserve"> . para preparar archivos nuevos o modificados del directorio actual.</w:t>
      </w:r>
    </w:p>
    <w:p w14:paraId="26492470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r w:rsidRPr="00D11E4E">
        <w:rPr>
          <w:sz w:val="20"/>
          <w:lang w:val="es-AR"/>
        </w:rPr>
        <w:t xml:space="preserve">Use </w:t>
      </w: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add</w:t>
      </w:r>
      <w:proofErr w:type="spellEnd"/>
      <w:r w:rsidRPr="00D11E4E">
        <w:rPr>
          <w:sz w:val="20"/>
          <w:lang w:val="es-AR"/>
        </w:rPr>
        <w:t xml:space="preserve"> -A para preparar todos los cambios del árbol de trabajo desde la raíz del repositorio.</w:t>
      </w:r>
    </w:p>
    <w:p w14:paraId="5F07927C" w14:textId="77777777" w:rsidR="00DF2267" w:rsidRPr="00D11E4E" w:rsidRDefault="00DF2267">
      <w:pPr>
        <w:spacing w:after="20"/>
        <w:rPr>
          <w:lang w:val="es-AR"/>
        </w:rPr>
      </w:pPr>
    </w:p>
    <w:p w14:paraId="408B88EC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2.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reset</w:t>
      </w:r>
      <w:proofErr w:type="spellEnd"/>
    </w:p>
    <w:p w14:paraId="44109276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Restablece cambios en el repositorio. Con la opción --</w:t>
      </w:r>
      <w:proofErr w:type="spellStart"/>
      <w:r w:rsidRPr="00D11E4E">
        <w:rPr>
          <w:lang w:val="es-AR"/>
        </w:rPr>
        <w:t>hard</w:t>
      </w:r>
      <w:proofErr w:type="spellEnd"/>
      <w:r w:rsidRPr="00D11E4E">
        <w:rPr>
          <w:lang w:val="es-AR"/>
        </w:rPr>
        <w:t xml:space="preserve"> HEAD descarta cambios del directorio de trabajo y del área de preparación, volviendo al último </w:t>
      </w:r>
      <w:proofErr w:type="spellStart"/>
      <w:r w:rsidRPr="00D11E4E">
        <w:rPr>
          <w:lang w:val="es-AR"/>
        </w:rPr>
        <w:t>commit</w:t>
      </w:r>
      <w:proofErr w:type="spellEnd"/>
      <w:r w:rsidRPr="00D11E4E">
        <w:rPr>
          <w:lang w:val="es-AR"/>
        </w:rPr>
        <w:t>.</w:t>
      </w:r>
    </w:p>
    <w:p w14:paraId="4ACF92B5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183BFB6E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reset</w:t>
      </w:r>
    </w:p>
    <w:p w14:paraId="50295DFD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reset --hard HEAD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DF2267" w:rsidRPr="00D11E4E" w14:paraId="60F1E777" w14:textId="77777777">
        <w:trPr>
          <w:jc w:val="center"/>
        </w:trPr>
        <w:tc>
          <w:tcPr>
            <w:tcW w:w="10080" w:type="dxa"/>
            <w:shd w:val="clear" w:color="auto" w:fill="FFF2CC"/>
          </w:tcPr>
          <w:p w14:paraId="5E078122" w14:textId="77777777" w:rsidR="00DF2267" w:rsidRPr="00D11E4E" w:rsidRDefault="00000000">
            <w:pPr>
              <w:rPr>
                <w:lang w:val="es-AR"/>
              </w:rPr>
            </w:pPr>
            <w:r w:rsidRPr="00D11E4E">
              <w:rPr>
                <w:b/>
                <w:color w:val="9C5700"/>
                <w:sz w:val="20"/>
                <w:lang w:val="es-AR"/>
              </w:rPr>
              <w:t xml:space="preserve">Advertencia: </w:t>
            </w:r>
            <w:proofErr w:type="spellStart"/>
            <w:r w:rsidRPr="00D11E4E">
              <w:rPr>
                <w:sz w:val="20"/>
                <w:lang w:val="es-AR"/>
              </w:rPr>
              <w:t>git</w:t>
            </w:r>
            <w:proofErr w:type="spellEnd"/>
            <w:r w:rsidRPr="00D11E4E">
              <w:rPr>
                <w:sz w:val="20"/>
                <w:lang w:val="es-AR"/>
              </w:rPr>
              <w:t xml:space="preserve"> </w:t>
            </w:r>
            <w:proofErr w:type="spellStart"/>
            <w:r w:rsidRPr="00D11E4E">
              <w:rPr>
                <w:sz w:val="20"/>
                <w:lang w:val="es-AR"/>
              </w:rPr>
              <w:t>reset</w:t>
            </w:r>
            <w:proofErr w:type="spellEnd"/>
            <w:r w:rsidRPr="00D11E4E">
              <w:rPr>
                <w:sz w:val="20"/>
                <w:lang w:val="es-AR"/>
              </w:rPr>
              <w:t xml:space="preserve"> --</w:t>
            </w:r>
            <w:proofErr w:type="spellStart"/>
            <w:r w:rsidRPr="00D11E4E">
              <w:rPr>
                <w:sz w:val="20"/>
                <w:lang w:val="es-AR"/>
              </w:rPr>
              <w:t>hard</w:t>
            </w:r>
            <w:proofErr w:type="spellEnd"/>
            <w:r w:rsidRPr="00D11E4E">
              <w:rPr>
                <w:sz w:val="20"/>
                <w:lang w:val="es-AR"/>
              </w:rPr>
              <w:t xml:space="preserve"> HEAD elimina permanentemente los cambios no confirmados. Antes de usarlo, confirme o respalde el trabajo que no quiera perder.</w:t>
            </w:r>
          </w:p>
        </w:tc>
      </w:tr>
    </w:tbl>
    <w:p w14:paraId="3B49B292" w14:textId="77777777" w:rsidR="00DF2267" w:rsidRPr="00D11E4E" w:rsidRDefault="00DF2267">
      <w:pPr>
        <w:spacing w:after="20"/>
        <w:rPr>
          <w:lang w:val="es-AR"/>
        </w:rPr>
      </w:pPr>
    </w:p>
    <w:p w14:paraId="15546BED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lastRenderedPageBreak/>
        <w:t xml:space="preserve">3.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branch</w:t>
      </w:r>
      <w:proofErr w:type="spellEnd"/>
    </w:p>
    <w:p w14:paraId="62BD1140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Lista, crea o elimina ramas en un repositorio. Para eliminar una rama local, primero conviene cambiar a otra rama.</w:t>
      </w:r>
    </w:p>
    <w:p w14:paraId="0A4BC043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171B6F0F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branch</w:t>
      </w:r>
    </w:p>
    <w:p w14:paraId="12804614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branch &lt;new-branch&gt;</w:t>
      </w:r>
    </w:p>
    <w:p w14:paraId="5E0D2682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branch -d &lt;branch-name&gt;</w:t>
      </w:r>
    </w:p>
    <w:p w14:paraId="398B40BD" w14:textId="77777777" w:rsidR="00DF2267" w:rsidRDefault="00000000">
      <w:pPr>
        <w:spacing w:before="20" w:after="60"/>
      </w:pPr>
      <w:r>
        <w:rPr>
          <w:b/>
        </w:rPr>
        <w:t xml:space="preserve">Notas de uso: </w:t>
      </w:r>
    </w:p>
    <w:p w14:paraId="2E3F61A3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branch</w:t>
      </w:r>
      <w:proofErr w:type="spellEnd"/>
      <w:r w:rsidRPr="00D11E4E">
        <w:rPr>
          <w:sz w:val="20"/>
          <w:lang w:val="es-AR"/>
        </w:rPr>
        <w:t xml:space="preserve"> lista las ramas existentes.</w:t>
      </w:r>
    </w:p>
    <w:p w14:paraId="50916EEC" w14:textId="77777777" w:rsidR="00DF2267" w:rsidRDefault="00000000">
      <w:pPr>
        <w:pStyle w:val="Listaconvietas"/>
        <w:spacing w:after="40"/>
        <w:ind w:left="504"/>
      </w:pPr>
      <w:r>
        <w:rPr>
          <w:sz w:val="20"/>
        </w:rPr>
        <w:t xml:space="preserve">git branch &lt;new-branch&gt; </w:t>
      </w:r>
      <w:proofErr w:type="spellStart"/>
      <w:r>
        <w:rPr>
          <w:sz w:val="20"/>
        </w:rPr>
        <w:t>crea</w:t>
      </w:r>
      <w:proofErr w:type="spellEnd"/>
      <w:r>
        <w:rPr>
          <w:sz w:val="20"/>
        </w:rPr>
        <w:t xml:space="preserve"> una nueva rama.</w:t>
      </w:r>
    </w:p>
    <w:p w14:paraId="7659433A" w14:textId="77777777" w:rsidR="00DF2267" w:rsidRDefault="00000000">
      <w:pPr>
        <w:pStyle w:val="Listaconvietas"/>
        <w:spacing w:after="40"/>
        <w:ind w:left="504"/>
      </w:pPr>
      <w:r>
        <w:rPr>
          <w:sz w:val="20"/>
        </w:rPr>
        <w:t>git branch -d &lt;branch-name&gt; elimina una rama local.</w:t>
      </w:r>
    </w:p>
    <w:p w14:paraId="5974ECB3" w14:textId="77777777" w:rsidR="00DF2267" w:rsidRDefault="00DF2267">
      <w:pPr>
        <w:spacing w:after="20"/>
      </w:pPr>
    </w:p>
    <w:p w14:paraId="75A966C4" w14:textId="77777777" w:rsidR="00DF2267" w:rsidRDefault="00000000">
      <w:pPr>
        <w:pStyle w:val="Ttulo2"/>
      </w:pPr>
      <w:r>
        <w:t>4. git checkout main</w:t>
      </w:r>
    </w:p>
    <w:p w14:paraId="7ED861F0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Cambia la rama actual a </w:t>
      </w:r>
      <w:proofErr w:type="spellStart"/>
      <w:r w:rsidRPr="00D11E4E">
        <w:rPr>
          <w:lang w:val="es-AR"/>
        </w:rPr>
        <w:t>main</w:t>
      </w:r>
      <w:proofErr w:type="spellEnd"/>
      <w:r w:rsidRPr="00D11E4E">
        <w:rPr>
          <w:lang w:val="es-AR"/>
        </w:rPr>
        <w:t>.</w:t>
      </w:r>
    </w:p>
    <w:p w14:paraId="4E323464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7710B212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checkout main</w:t>
      </w:r>
    </w:p>
    <w:p w14:paraId="568C6342" w14:textId="77777777" w:rsidR="00DF2267" w:rsidRDefault="00DF2267">
      <w:pPr>
        <w:spacing w:after="20"/>
      </w:pPr>
    </w:p>
    <w:p w14:paraId="62C8CB98" w14:textId="77777777" w:rsidR="00DF2267" w:rsidRDefault="00000000">
      <w:pPr>
        <w:pStyle w:val="Ttulo2"/>
      </w:pPr>
      <w:r>
        <w:t>5. git clone</w:t>
      </w:r>
    </w:p>
    <w:p w14:paraId="4C376048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Copia un repositorio remoto en la máquina local, creando una copia completa en el directorio de trabajo actual.</w:t>
      </w:r>
    </w:p>
    <w:p w14:paraId="037590BD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503E4953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clone &lt;repository URL&gt;</w:t>
      </w:r>
    </w:p>
    <w:p w14:paraId="008FC481" w14:textId="77777777" w:rsidR="00DF2267" w:rsidRDefault="00DF2267">
      <w:pPr>
        <w:spacing w:after="20"/>
      </w:pPr>
    </w:p>
    <w:p w14:paraId="26724A0E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6.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pull</w:t>
      </w:r>
      <w:proofErr w:type="spellEnd"/>
    </w:p>
    <w:p w14:paraId="098FAF9E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Obtiene cambios desde un repositorio remoto y los fusiona en la rama local actual.</w:t>
      </w:r>
    </w:p>
    <w:p w14:paraId="6850E5AC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0287F28F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pull origin main</w:t>
      </w:r>
    </w:p>
    <w:p w14:paraId="34710582" w14:textId="77777777" w:rsidR="00DF2267" w:rsidRDefault="00000000">
      <w:pPr>
        <w:spacing w:before="20" w:after="60"/>
      </w:pPr>
      <w:r>
        <w:rPr>
          <w:b/>
        </w:rPr>
        <w:t xml:space="preserve">Notas de uso: </w:t>
      </w:r>
    </w:p>
    <w:p w14:paraId="6EED107C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r w:rsidRPr="00D11E4E">
        <w:rPr>
          <w:sz w:val="20"/>
          <w:lang w:val="es-AR"/>
        </w:rPr>
        <w:t xml:space="preserve">Antes de ejecutar </w:t>
      </w: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pull</w:t>
      </w:r>
      <w:proofErr w:type="spellEnd"/>
      <w:r w:rsidRPr="00D11E4E">
        <w:rPr>
          <w:sz w:val="20"/>
          <w:lang w:val="es-AR"/>
        </w:rPr>
        <w:t>, verifique que está ubicado en la rama donde desea integrar los cambios.</w:t>
      </w:r>
    </w:p>
    <w:p w14:paraId="179E6819" w14:textId="77777777" w:rsidR="00DF2267" w:rsidRPr="00D11E4E" w:rsidRDefault="00DF2267">
      <w:pPr>
        <w:spacing w:after="20"/>
        <w:rPr>
          <w:lang w:val="es-AR"/>
        </w:rPr>
      </w:pPr>
    </w:p>
    <w:p w14:paraId="330C5515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7.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push</w:t>
      </w:r>
      <w:proofErr w:type="spellEnd"/>
    </w:p>
    <w:p w14:paraId="7B28E3D6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Sube </w:t>
      </w:r>
      <w:proofErr w:type="spellStart"/>
      <w:r w:rsidRPr="00D11E4E">
        <w:rPr>
          <w:lang w:val="es-AR"/>
        </w:rPr>
        <w:t>commits</w:t>
      </w:r>
      <w:proofErr w:type="spellEnd"/>
      <w:r w:rsidRPr="00D11E4E">
        <w:rPr>
          <w:lang w:val="es-AR"/>
        </w:rPr>
        <w:t xml:space="preserve"> de la rama local a un repositorio remoto.</w:t>
      </w:r>
    </w:p>
    <w:p w14:paraId="6AB98772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6A8E003F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push origin &lt;branch-name&gt;</w:t>
      </w:r>
    </w:p>
    <w:p w14:paraId="64AC56F0" w14:textId="77777777" w:rsidR="00DF2267" w:rsidRDefault="00000000">
      <w:pPr>
        <w:spacing w:before="20" w:after="60"/>
      </w:pPr>
      <w:r>
        <w:rPr>
          <w:b/>
        </w:rPr>
        <w:t xml:space="preserve">Notas de uso: </w:t>
      </w:r>
    </w:p>
    <w:p w14:paraId="42901E2A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r w:rsidRPr="00D11E4E">
        <w:rPr>
          <w:sz w:val="20"/>
          <w:lang w:val="es-AR"/>
        </w:rPr>
        <w:t>Antes de subir cambios, verifique que está ubicado en la rama correcta.</w:t>
      </w:r>
    </w:p>
    <w:p w14:paraId="2DE1F718" w14:textId="77777777" w:rsidR="00DF2267" w:rsidRPr="00D11E4E" w:rsidRDefault="00DF2267">
      <w:pPr>
        <w:spacing w:after="20"/>
        <w:rPr>
          <w:lang w:val="es-AR"/>
        </w:rPr>
      </w:pPr>
    </w:p>
    <w:p w14:paraId="50D11248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8.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version</w:t>
      </w:r>
      <w:proofErr w:type="spellEnd"/>
    </w:p>
    <w:p w14:paraId="7FB747B1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Muestra la versión de Git instalada en el sistema.</w:t>
      </w:r>
    </w:p>
    <w:p w14:paraId="354654F3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Sintaxis: </w:t>
      </w:r>
    </w:p>
    <w:p w14:paraId="6635CDA9" w14:textId="77777777" w:rsidR="00DF2267" w:rsidRPr="00D11E4E" w:rsidRDefault="00000000">
      <w:pPr>
        <w:spacing w:before="20" w:after="60"/>
        <w:ind w:left="360"/>
        <w:rPr>
          <w:lang w:val="es-AR"/>
        </w:rPr>
      </w:pP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lastRenderedPageBreak/>
        <w:t>git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</w:t>
      </w: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version</w:t>
      </w:r>
      <w:proofErr w:type="spellEnd"/>
    </w:p>
    <w:p w14:paraId="391FAF00" w14:textId="77777777" w:rsidR="00DF2267" w:rsidRPr="00D11E4E" w:rsidRDefault="00DF2267">
      <w:pPr>
        <w:spacing w:after="20"/>
        <w:rPr>
          <w:lang w:val="es-AR"/>
        </w:rPr>
      </w:pPr>
    </w:p>
    <w:p w14:paraId="0F896E57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9.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diff</w:t>
      </w:r>
      <w:proofErr w:type="spellEnd"/>
    </w:p>
    <w:p w14:paraId="265AC331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Muestra diferencias entre el directorio de trabajo, </w:t>
      </w:r>
      <w:proofErr w:type="spellStart"/>
      <w:r w:rsidRPr="00D11E4E">
        <w:rPr>
          <w:lang w:val="es-AR"/>
        </w:rPr>
        <w:t>commits</w:t>
      </w:r>
      <w:proofErr w:type="spellEnd"/>
      <w:r w:rsidRPr="00D11E4E">
        <w:rPr>
          <w:lang w:val="es-AR"/>
        </w:rPr>
        <w:t xml:space="preserve"> o ramas.</w:t>
      </w:r>
    </w:p>
    <w:p w14:paraId="02FF0280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0C0F97DC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diff</w:t>
      </w:r>
    </w:p>
    <w:p w14:paraId="4D417E9B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diff HEAD~1 HEAD</w:t>
      </w:r>
    </w:p>
    <w:p w14:paraId="64A2ED2B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diff &lt;branch-1&gt; &lt;branch-2&gt;</w:t>
      </w:r>
    </w:p>
    <w:p w14:paraId="5971789D" w14:textId="77777777" w:rsidR="00DF2267" w:rsidRDefault="00000000">
      <w:pPr>
        <w:spacing w:before="20" w:after="60"/>
      </w:pPr>
      <w:r>
        <w:rPr>
          <w:b/>
        </w:rPr>
        <w:t xml:space="preserve">Notas de uso: </w:t>
      </w:r>
    </w:p>
    <w:p w14:paraId="712D11BF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diff</w:t>
      </w:r>
      <w:proofErr w:type="spellEnd"/>
      <w:r w:rsidRPr="00D11E4E">
        <w:rPr>
          <w:sz w:val="20"/>
          <w:lang w:val="es-AR"/>
        </w:rPr>
        <w:t xml:space="preserve"> muestra diferencias entre el directorio de trabajo y el último </w:t>
      </w:r>
      <w:proofErr w:type="spellStart"/>
      <w:r w:rsidRPr="00D11E4E">
        <w:rPr>
          <w:sz w:val="20"/>
          <w:lang w:val="es-AR"/>
        </w:rPr>
        <w:t>commit</w:t>
      </w:r>
      <w:proofErr w:type="spellEnd"/>
      <w:r w:rsidRPr="00D11E4E">
        <w:rPr>
          <w:sz w:val="20"/>
          <w:lang w:val="es-AR"/>
        </w:rPr>
        <w:t>.</w:t>
      </w:r>
    </w:p>
    <w:p w14:paraId="690ED01C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diff</w:t>
      </w:r>
      <w:proofErr w:type="spellEnd"/>
      <w:r w:rsidRPr="00D11E4E">
        <w:rPr>
          <w:sz w:val="20"/>
          <w:lang w:val="es-AR"/>
        </w:rPr>
        <w:t xml:space="preserve"> HEAD~1 HEAD compara el último </w:t>
      </w:r>
      <w:proofErr w:type="spellStart"/>
      <w:r w:rsidRPr="00D11E4E">
        <w:rPr>
          <w:sz w:val="20"/>
          <w:lang w:val="es-AR"/>
        </w:rPr>
        <w:t>commit</w:t>
      </w:r>
      <w:proofErr w:type="spellEnd"/>
      <w:r w:rsidRPr="00D11E4E">
        <w:rPr>
          <w:sz w:val="20"/>
          <w:lang w:val="es-AR"/>
        </w:rPr>
        <w:t xml:space="preserve"> con el anterior.</w:t>
      </w:r>
    </w:p>
    <w:p w14:paraId="7852A899" w14:textId="77777777" w:rsidR="00DF2267" w:rsidRDefault="00000000">
      <w:pPr>
        <w:pStyle w:val="Listaconvietas"/>
        <w:spacing w:after="40"/>
        <w:ind w:left="504"/>
      </w:pPr>
      <w:r>
        <w:rPr>
          <w:sz w:val="20"/>
        </w:rPr>
        <w:t>git diff &lt;branch-1&gt; &lt;branch-2&gt; compara dos ramas.</w:t>
      </w:r>
    </w:p>
    <w:p w14:paraId="161ADB0A" w14:textId="77777777" w:rsidR="00DF2267" w:rsidRDefault="00DF2267">
      <w:pPr>
        <w:spacing w:after="20"/>
      </w:pPr>
    </w:p>
    <w:p w14:paraId="1F51C003" w14:textId="77777777" w:rsidR="00DF2267" w:rsidRDefault="00000000">
      <w:pPr>
        <w:pStyle w:val="Ttulo2"/>
      </w:pPr>
      <w:r>
        <w:t>10. git revert</w:t>
      </w:r>
    </w:p>
    <w:p w14:paraId="1E400178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Revierte un </w:t>
      </w:r>
      <w:proofErr w:type="spellStart"/>
      <w:r w:rsidRPr="00D11E4E">
        <w:rPr>
          <w:lang w:val="es-AR"/>
        </w:rPr>
        <w:t>commit</w:t>
      </w:r>
      <w:proofErr w:type="spellEnd"/>
      <w:r w:rsidRPr="00D11E4E">
        <w:rPr>
          <w:lang w:val="es-AR"/>
        </w:rPr>
        <w:t xml:space="preserve"> mediante la creación de un nuevo </w:t>
      </w:r>
      <w:proofErr w:type="spellStart"/>
      <w:r w:rsidRPr="00D11E4E">
        <w:rPr>
          <w:lang w:val="es-AR"/>
        </w:rPr>
        <w:t>commit</w:t>
      </w:r>
      <w:proofErr w:type="spellEnd"/>
      <w:r w:rsidRPr="00D11E4E">
        <w:rPr>
          <w:lang w:val="es-AR"/>
        </w:rPr>
        <w:t xml:space="preserve"> que deshace cambios previos.</w:t>
      </w:r>
    </w:p>
    <w:p w14:paraId="18850BEC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43272078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revert HEAD</w:t>
      </w:r>
    </w:p>
    <w:p w14:paraId="4F157D3A" w14:textId="77777777" w:rsidR="00DF2267" w:rsidRDefault="00DF2267">
      <w:pPr>
        <w:spacing w:after="20"/>
      </w:pPr>
    </w:p>
    <w:p w14:paraId="0671E78D" w14:textId="77777777" w:rsidR="00DF2267" w:rsidRDefault="00000000">
      <w:pPr>
        <w:pStyle w:val="Ttulo2"/>
      </w:pPr>
      <w:r>
        <w:t>11. git config --global user.email</w:t>
      </w:r>
    </w:p>
    <w:p w14:paraId="5ACCB8A7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Establece el correo electrónico global que Git usará para registrar la autoría de los </w:t>
      </w:r>
      <w:proofErr w:type="spellStart"/>
      <w:r w:rsidRPr="00D11E4E">
        <w:rPr>
          <w:lang w:val="es-AR"/>
        </w:rPr>
        <w:t>commits</w:t>
      </w:r>
      <w:proofErr w:type="spellEnd"/>
      <w:r w:rsidRPr="00D11E4E">
        <w:rPr>
          <w:lang w:val="es-AR"/>
        </w:rPr>
        <w:t>.</w:t>
      </w:r>
    </w:p>
    <w:p w14:paraId="7AD4D3DA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51D055B2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config --global user.email &lt;Your GitHub Email&gt;</w:t>
      </w:r>
    </w:p>
    <w:p w14:paraId="40745F1D" w14:textId="77777777" w:rsidR="00DF2267" w:rsidRDefault="00DF2267">
      <w:pPr>
        <w:spacing w:after="20"/>
      </w:pPr>
    </w:p>
    <w:p w14:paraId="4B71A005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12.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config</w:t>
      </w:r>
      <w:proofErr w:type="spellEnd"/>
      <w:r w:rsidRPr="00D11E4E">
        <w:rPr>
          <w:lang w:val="es-AR"/>
        </w:rPr>
        <w:t xml:space="preserve"> --global user.name</w:t>
      </w:r>
    </w:p>
    <w:p w14:paraId="6114BA67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Establece el nombre de usuario global que Git usará para registrar la autoría de los </w:t>
      </w:r>
      <w:proofErr w:type="spellStart"/>
      <w:r w:rsidRPr="00D11E4E">
        <w:rPr>
          <w:lang w:val="es-AR"/>
        </w:rPr>
        <w:t>commits</w:t>
      </w:r>
      <w:proofErr w:type="spellEnd"/>
      <w:r w:rsidRPr="00D11E4E">
        <w:rPr>
          <w:lang w:val="es-AR"/>
        </w:rPr>
        <w:t>.</w:t>
      </w:r>
    </w:p>
    <w:p w14:paraId="733FF268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77437CAF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config --global user.name &lt;Your GitHub Username&gt;</w:t>
      </w:r>
    </w:p>
    <w:p w14:paraId="73133DFB" w14:textId="77777777" w:rsidR="00DF2267" w:rsidRDefault="00DF2267">
      <w:pPr>
        <w:spacing w:after="20"/>
      </w:pPr>
    </w:p>
    <w:p w14:paraId="443DC27D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13.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remote</w:t>
      </w:r>
    </w:p>
    <w:p w14:paraId="105B1C71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Lista los nombres de los repositorios remotos asociados al repositorio local.</w:t>
      </w:r>
    </w:p>
    <w:p w14:paraId="125EC52A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58BE92E1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remote</w:t>
      </w:r>
    </w:p>
    <w:p w14:paraId="2215AB8A" w14:textId="77777777" w:rsidR="00DF2267" w:rsidRDefault="00DF2267">
      <w:pPr>
        <w:spacing w:after="20"/>
      </w:pPr>
    </w:p>
    <w:p w14:paraId="346292E4" w14:textId="77777777" w:rsidR="00DF2267" w:rsidRDefault="00000000">
      <w:pPr>
        <w:pStyle w:val="Ttulo2"/>
      </w:pPr>
      <w:r>
        <w:t>14. git remote -v</w:t>
      </w:r>
    </w:p>
    <w:p w14:paraId="44AA12CA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Lista los repositorios remotos conectados al repositorio local junto con sus URL.</w:t>
      </w:r>
    </w:p>
    <w:p w14:paraId="4B9FA0AE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45E4101F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remote -v</w:t>
      </w:r>
    </w:p>
    <w:p w14:paraId="594B5817" w14:textId="77777777" w:rsidR="00DF2267" w:rsidRDefault="00DF2267">
      <w:pPr>
        <w:spacing w:after="20"/>
      </w:pPr>
    </w:p>
    <w:p w14:paraId="3A7F5A99" w14:textId="77777777" w:rsidR="00DF2267" w:rsidRDefault="00000000">
      <w:pPr>
        <w:pStyle w:val="Ttulo2"/>
      </w:pPr>
      <w:r>
        <w:lastRenderedPageBreak/>
        <w:t>15. git remote add origin</w:t>
      </w:r>
    </w:p>
    <w:p w14:paraId="42C37D2B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Agrega un repositorio remoto llamado </w:t>
      </w:r>
      <w:proofErr w:type="spellStart"/>
      <w:r w:rsidRPr="00D11E4E">
        <w:rPr>
          <w:lang w:val="es-AR"/>
        </w:rPr>
        <w:t>origin</w:t>
      </w:r>
      <w:proofErr w:type="spellEnd"/>
      <w:r w:rsidRPr="00D11E4E">
        <w:rPr>
          <w:lang w:val="es-AR"/>
        </w:rPr>
        <w:t xml:space="preserve"> con la URL indicada.</w:t>
      </w:r>
    </w:p>
    <w:p w14:paraId="60A5AF70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4F484D34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remote add origin &lt;URL&gt;</w:t>
      </w:r>
    </w:p>
    <w:p w14:paraId="23C6A4DA" w14:textId="77777777" w:rsidR="00DF2267" w:rsidRDefault="00DF2267">
      <w:pPr>
        <w:spacing w:after="20"/>
      </w:pPr>
    </w:p>
    <w:p w14:paraId="16AEF453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16.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remote </w:t>
      </w:r>
      <w:proofErr w:type="spellStart"/>
      <w:r w:rsidRPr="00D11E4E">
        <w:rPr>
          <w:lang w:val="es-AR"/>
        </w:rPr>
        <w:t>rename</w:t>
      </w:r>
      <w:proofErr w:type="spellEnd"/>
    </w:p>
    <w:p w14:paraId="50DFBF4F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Renombra un repositorio remoto. Por ejemplo, permite cambiar </w:t>
      </w:r>
      <w:proofErr w:type="spellStart"/>
      <w:r w:rsidRPr="00D11E4E">
        <w:rPr>
          <w:lang w:val="es-AR"/>
        </w:rPr>
        <w:t>origin</w:t>
      </w:r>
      <w:proofErr w:type="spellEnd"/>
      <w:r w:rsidRPr="00D11E4E">
        <w:rPr>
          <w:lang w:val="es-AR"/>
        </w:rPr>
        <w:t xml:space="preserve"> por </w:t>
      </w:r>
      <w:proofErr w:type="spellStart"/>
      <w:r w:rsidRPr="00D11E4E">
        <w:rPr>
          <w:lang w:val="es-AR"/>
        </w:rPr>
        <w:t>upstream</w:t>
      </w:r>
      <w:proofErr w:type="spellEnd"/>
      <w:r w:rsidRPr="00D11E4E">
        <w:rPr>
          <w:lang w:val="es-AR"/>
        </w:rPr>
        <w:t>.</w:t>
      </w:r>
    </w:p>
    <w:p w14:paraId="32BB2B84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51813D6B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remote rename origin upstream</w:t>
      </w:r>
    </w:p>
    <w:p w14:paraId="661E233C" w14:textId="77777777" w:rsidR="00DF2267" w:rsidRDefault="00DF2267">
      <w:pPr>
        <w:spacing w:after="20"/>
      </w:pPr>
    </w:p>
    <w:p w14:paraId="2D3AAE2F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17.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remote </w:t>
      </w:r>
      <w:proofErr w:type="spellStart"/>
      <w:r w:rsidRPr="00D11E4E">
        <w:rPr>
          <w:lang w:val="es-AR"/>
        </w:rPr>
        <w:t>rm</w:t>
      </w:r>
      <w:proofErr w:type="spellEnd"/>
    </w:p>
    <w:p w14:paraId="3F38FE71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Elimina un repositorio remoto por su nombre.</w:t>
      </w:r>
    </w:p>
    <w:p w14:paraId="088605D4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189A4227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remote rm origin</w:t>
      </w:r>
    </w:p>
    <w:p w14:paraId="70E8851E" w14:textId="77777777" w:rsidR="00DF2267" w:rsidRDefault="00DF2267">
      <w:pPr>
        <w:spacing w:after="20"/>
      </w:pPr>
    </w:p>
    <w:p w14:paraId="2347BD85" w14:textId="77777777" w:rsidR="00DF2267" w:rsidRDefault="00000000">
      <w:pPr>
        <w:pStyle w:val="Ttulo2"/>
      </w:pPr>
      <w:r>
        <w:t>18. git format-patch</w:t>
      </w:r>
    </w:p>
    <w:p w14:paraId="123E6745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Genera archivos de parche que pueden enviarse por correo electrónico o compartirse con otros colaboradores.</w:t>
      </w:r>
    </w:p>
    <w:p w14:paraId="7F0C6E45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1AEF53B7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format-patch HEAD~3</w:t>
      </w:r>
    </w:p>
    <w:p w14:paraId="6A6B56B0" w14:textId="77777777" w:rsidR="00DF2267" w:rsidRDefault="00000000">
      <w:pPr>
        <w:spacing w:before="20" w:after="60"/>
      </w:pPr>
      <w:r>
        <w:rPr>
          <w:b/>
        </w:rPr>
        <w:t xml:space="preserve">Notas de uso: </w:t>
      </w:r>
    </w:p>
    <w:p w14:paraId="32E99B85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r w:rsidRPr="00D11E4E">
        <w:rPr>
          <w:sz w:val="20"/>
          <w:lang w:val="es-AR"/>
        </w:rPr>
        <w:t xml:space="preserve">El ejemplo genera parches para los últimos tres </w:t>
      </w:r>
      <w:proofErr w:type="spellStart"/>
      <w:r w:rsidRPr="00D11E4E">
        <w:rPr>
          <w:sz w:val="20"/>
          <w:lang w:val="es-AR"/>
        </w:rPr>
        <w:t>commits</w:t>
      </w:r>
      <w:proofErr w:type="spellEnd"/>
      <w:r w:rsidRPr="00D11E4E">
        <w:rPr>
          <w:sz w:val="20"/>
          <w:lang w:val="es-AR"/>
        </w:rPr>
        <w:t>.</w:t>
      </w:r>
    </w:p>
    <w:p w14:paraId="47000147" w14:textId="77777777" w:rsidR="00DF2267" w:rsidRPr="00D11E4E" w:rsidRDefault="00DF2267">
      <w:pPr>
        <w:spacing w:after="20"/>
        <w:rPr>
          <w:lang w:val="es-AR"/>
        </w:rPr>
      </w:pPr>
    </w:p>
    <w:p w14:paraId="663DD0F7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19.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request-pull</w:t>
      </w:r>
      <w:proofErr w:type="spellEnd"/>
    </w:p>
    <w:p w14:paraId="6C867B34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Genera un resumen de cambios pendientes para solicitar la integración de una rama o bifurcación al repositorio </w:t>
      </w:r>
      <w:proofErr w:type="spellStart"/>
      <w:r w:rsidRPr="00D11E4E">
        <w:rPr>
          <w:lang w:val="es-AR"/>
        </w:rPr>
        <w:t>upstream</w:t>
      </w:r>
      <w:proofErr w:type="spellEnd"/>
      <w:r w:rsidRPr="00D11E4E">
        <w:rPr>
          <w:lang w:val="es-AR"/>
        </w:rPr>
        <w:t>.</w:t>
      </w:r>
    </w:p>
    <w:p w14:paraId="7E31742C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4A42A69B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request-pull origin/main &lt;myfork or branch_name&gt;</w:t>
      </w:r>
    </w:p>
    <w:p w14:paraId="79FE746D" w14:textId="77777777" w:rsidR="00DF2267" w:rsidRDefault="00DF2267">
      <w:pPr>
        <w:spacing w:after="20"/>
      </w:pPr>
    </w:p>
    <w:p w14:paraId="31C57DEC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20.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send</w:t>
      </w:r>
      <w:proofErr w:type="spellEnd"/>
      <w:r w:rsidRPr="00D11E4E">
        <w:rPr>
          <w:lang w:val="es-AR"/>
        </w:rPr>
        <w:t>-email</w:t>
      </w:r>
    </w:p>
    <w:p w14:paraId="007C9830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Envía una colección de parches como correos electrónicos. Requiere configurar previamente nombre y correo de usuario.</w:t>
      </w:r>
    </w:p>
    <w:p w14:paraId="46E7078F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Sintaxis: </w:t>
      </w:r>
    </w:p>
    <w:p w14:paraId="2819D38A" w14:textId="77777777" w:rsidR="00DF2267" w:rsidRPr="00D11E4E" w:rsidRDefault="00000000">
      <w:pPr>
        <w:spacing w:before="20" w:after="60"/>
        <w:ind w:left="360"/>
        <w:rPr>
          <w:lang w:val="es-AR"/>
        </w:rPr>
      </w:pP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git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</w:t>
      </w: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send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-email *.</w:t>
      </w: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patch</w:t>
      </w:r>
      <w:proofErr w:type="spellEnd"/>
    </w:p>
    <w:p w14:paraId="01D52B3B" w14:textId="77777777" w:rsidR="00DF2267" w:rsidRPr="00D11E4E" w:rsidRDefault="00DF2267">
      <w:pPr>
        <w:spacing w:after="20"/>
        <w:rPr>
          <w:lang w:val="es-AR"/>
        </w:rPr>
      </w:pPr>
    </w:p>
    <w:p w14:paraId="69E81E98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21.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am</w:t>
      </w:r>
    </w:p>
    <w:p w14:paraId="08EA94DA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Aplica un archivo de parche al repositorio.</w:t>
      </w:r>
    </w:p>
    <w:p w14:paraId="2A5D1B54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50EE3ED4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am &lt;patchfile.patch&gt;</w:t>
      </w:r>
    </w:p>
    <w:p w14:paraId="5EED38A2" w14:textId="77777777" w:rsidR="00DF2267" w:rsidRDefault="00DF2267">
      <w:pPr>
        <w:spacing w:after="20"/>
      </w:pPr>
    </w:p>
    <w:p w14:paraId="4DA29517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22.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daemon</w:t>
      </w:r>
      <w:proofErr w:type="spellEnd"/>
    </w:p>
    <w:p w14:paraId="713E5EF5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Expone repositorios mediante el protocolo git://, un protocolo liviano para comunicación eficiente entre clientes y servidores Git.</w:t>
      </w:r>
    </w:p>
    <w:p w14:paraId="00CDC169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70819BE7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daemon --base-path=/path/to/repositories</w:t>
      </w:r>
    </w:p>
    <w:p w14:paraId="3746E70E" w14:textId="77777777" w:rsidR="00DF2267" w:rsidRDefault="00DF2267">
      <w:pPr>
        <w:spacing w:after="20"/>
      </w:pPr>
    </w:p>
    <w:p w14:paraId="361AC5F3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23.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instaweb</w:t>
      </w:r>
      <w:proofErr w:type="spellEnd"/>
    </w:p>
    <w:p w14:paraId="3C28C828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Lanza un servidor web temporal para explorar el contenido de un repositorio mediante una interfaz web.</w:t>
      </w:r>
    </w:p>
    <w:p w14:paraId="039367F3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49077858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instaweb --httpd=webrick</w:t>
      </w:r>
    </w:p>
    <w:p w14:paraId="3EA0A21C" w14:textId="77777777" w:rsidR="00DF2267" w:rsidRDefault="00DF2267">
      <w:pPr>
        <w:spacing w:after="20"/>
      </w:pPr>
    </w:p>
    <w:p w14:paraId="3377D35B" w14:textId="77777777" w:rsidR="00DF2267" w:rsidRDefault="00000000">
      <w:pPr>
        <w:pStyle w:val="Ttulo2"/>
      </w:pPr>
      <w:r>
        <w:t>24. git rerere</w:t>
      </w:r>
    </w:p>
    <w:p w14:paraId="16F412F7" w14:textId="77777777" w:rsidR="00DF2267" w:rsidRDefault="00000000">
      <w:pPr>
        <w:spacing w:before="20" w:after="60"/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Reutiliza resoluciones de conflictos de fusión registradas previamente.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rerere.enabled</w:t>
      </w:r>
      <w:proofErr w:type="spellEnd"/>
      <w:r>
        <w:t>.</w:t>
      </w:r>
    </w:p>
    <w:p w14:paraId="2C885D75" w14:textId="77777777" w:rsidR="00DF2267" w:rsidRDefault="00000000">
      <w:pPr>
        <w:spacing w:before="20" w:after="60"/>
      </w:pPr>
      <w:r>
        <w:rPr>
          <w:b/>
        </w:rPr>
        <w:t xml:space="preserve">Sintaxis: </w:t>
      </w:r>
    </w:p>
    <w:p w14:paraId="06760F2C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config --global rerere.enabled true</w:t>
      </w:r>
    </w:p>
    <w:p w14:paraId="7A30D144" w14:textId="77777777" w:rsidR="00DF2267" w:rsidRPr="00D11E4E" w:rsidRDefault="00000000">
      <w:pPr>
        <w:spacing w:before="20" w:after="60"/>
        <w:ind w:left="360"/>
        <w:rPr>
          <w:lang w:val="es-AR"/>
        </w:rPr>
      </w:pP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git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</w:t>
      </w: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rerere</w:t>
      </w:r>
      <w:proofErr w:type="spellEnd"/>
    </w:p>
    <w:p w14:paraId="3DD90614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Notas de uso: </w:t>
      </w:r>
    </w:p>
    <w:p w14:paraId="49CB0827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r w:rsidRPr="00D11E4E">
        <w:rPr>
          <w:sz w:val="20"/>
          <w:lang w:val="es-AR"/>
        </w:rPr>
        <w:t xml:space="preserve">Solo aplica a conflictos resueltos previamente en condiciones equivalentes de rama y </w:t>
      </w:r>
      <w:proofErr w:type="spellStart"/>
      <w:r w:rsidRPr="00D11E4E">
        <w:rPr>
          <w:sz w:val="20"/>
          <w:lang w:val="es-AR"/>
        </w:rPr>
        <w:t>commit</w:t>
      </w:r>
      <w:proofErr w:type="spellEnd"/>
      <w:r w:rsidRPr="00D11E4E">
        <w:rPr>
          <w:sz w:val="20"/>
          <w:lang w:val="es-AR"/>
        </w:rPr>
        <w:t>.</w:t>
      </w:r>
    </w:p>
    <w:p w14:paraId="0D04A6AC" w14:textId="77777777" w:rsidR="00DF2267" w:rsidRPr="00D11E4E" w:rsidRDefault="00DF2267">
      <w:pPr>
        <w:spacing w:after="20"/>
        <w:rPr>
          <w:lang w:val="es-AR"/>
        </w:rPr>
      </w:pPr>
    </w:p>
    <w:p w14:paraId="067ADA8C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25.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switch</w:t>
      </w:r>
    </w:p>
    <w:p w14:paraId="321ED9F8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>Permite moverse entre ramas o crear y cambiar a una nueva rama de manera sencilla.</w:t>
      </w:r>
    </w:p>
    <w:p w14:paraId="649CBFE8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6C7B05B0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switch &lt;branch-name&gt;</w:t>
      </w:r>
    </w:p>
    <w:p w14:paraId="46962C0B" w14:textId="77777777" w:rsidR="00DF2267" w:rsidRDefault="00DF2267">
      <w:pPr>
        <w:spacing w:after="20"/>
      </w:pPr>
    </w:p>
    <w:p w14:paraId="0A248C9F" w14:textId="77777777" w:rsidR="00DF2267" w:rsidRPr="00D11E4E" w:rsidRDefault="00000000">
      <w:pPr>
        <w:pStyle w:val="Ttulo2"/>
        <w:rPr>
          <w:lang w:val="es-AR"/>
        </w:rPr>
      </w:pPr>
      <w:r w:rsidRPr="00D11E4E">
        <w:rPr>
          <w:lang w:val="es-AR"/>
        </w:rPr>
        <w:t xml:space="preserve">26.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restore</w:t>
      </w:r>
      <w:proofErr w:type="spellEnd"/>
    </w:p>
    <w:p w14:paraId="37337572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Descarta o restablece cambios en archivos, restaurándolos desde el área de preparación o desde un </w:t>
      </w:r>
      <w:proofErr w:type="spellStart"/>
      <w:r w:rsidRPr="00D11E4E">
        <w:rPr>
          <w:lang w:val="es-AR"/>
        </w:rPr>
        <w:t>commit</w:t>
      </w:r>
      <w:proofErr w:type="spellEnd"/>
      <w:r w:rsidRPr="00D11E4E">
        <w:rPr>
          <w:lang w:val="es-AR"/>
        </w:rPr>
        <w:t xml:space="preserve"> específico.</w:t>
      </w:r>
    </w:p>
    <w:p w14:paraId="4C2D6D68" w14:textId="77777777" w:rsidR="00DF2267" w:rsidRDefault="00000000">
      <w:pPr>
        <w:spacing w:before="20" w:after="60"/>
      </w:pPr>
      <w:proofErr w:type="spellStart"/>
      <w:r>
        <w:rPr>
          <w:b/>
        </w:rPr>
        <w:t>Sintaxis</w:t>
      </w:r>
      <w:proofErr w:type="spellEnd"/>
      <w:r>
        <w:rPr>
          <w:b/>
        </w:rPr>
        <w:t xml:space="preserve">: </w:t>
      </w:r>
    </w:p>
    <w:p w14:paraId="05CB0434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restore &lt;file&gt;</w:t>
      </w:r>
    </w:p>
    <w:p w14:paraId="586CF510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restore --staged &lt;file&gt;</w:t>
      </w:r>
    </w:p>
    <w:p w14:paraId="67024D2A" w14:textId="77777777" w:rsidR="00DF2267" w:rsidRDefault="00000000">
      <w:pPr>
        <w:spacing w:before="20" w:after="60"/>
        <w:ind w:left="360"/>
      </w:pPr>
      <w:r>
        <w:rPr>
          <w:rFonts w:ascii="DejaVu Sans Mono" w:eastAsia="DejaVu Sans Mono" w:hAnsi="DejaVu Sans Mono"/>
          <w:color w:val="232323"/>
          <w:sz w:val="18"/>
        </w:rPr>
        <w:t>git restore --source &lt;commit&gt; &lt;file&gt;</w:t>
      </w:r>
    </w:p>
    <w:p w14:paraId="5E5722BE" w14:textId="77777777" w:rsidR="00DF2267" w:rsidRDefault="00000000">
      <w:pPr>
        <w:spacing w:before="20" w:after="60"/>
      </w:pPr>
      <w:r>
        <w:rPr>
          <w:b/>
        </w:rPr>
        <w:t xml:space="preserve">Notas de uso: </w:t>
      </w:r>
    </w:p>
    <w:p w14:paraId="4FDCAEBC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restore</w:t>
      </w:r>
      <w:proofErr w:type="spellEnd"/>
      <w:r w:rsidRPr="00D11E4E">
        <w:rPr>
          <w:sz w:val="20"/>
          <w:lang w:val="es-AR"/>
        </w:rPr>
        <w:t xml:space="preserve"> &lt;file&gt; restaura un archivo del directorio de trabajo.</w:t>
      </w:r>
    </w:p>
    <w:p w14:paraId="602848B9" w14:textId="77777777" w:rsidR="00DF2267" w:rsidRPr="00D11E4E" w:rsidRDefault="00000000">
      <w:pPr>
        <w:pStyle w:val="Listaconvietas"/>
        <w:spacing w:after="40"/>
        <w:ind w:left="504"/>
        <w:rPr>
          <w:lang w:val="es-AR"/>
        </w:rPr>
      </w:pPr>
      <w:proofErr w:type="spellStart"/>
      <w:r w:rsidRPr="00D11E4E">
        <w:rPr>
          <w:sz w:val="20"/>
          <w:lang w:val="es-AR"/>
        </w:rPr>
        <w:t>git</w:t>
      </w:r>
      <w:proofErr w:type="spellEnd"/>
      <w:r w:rsidRPr="00D11E4E">
        <w:rPr>
          <w:sz w:val="20"/>
          <w:lang w:val="es-AR"/>
        </w:rPr>
        <w:t xml:space="preserve"> </w:t>
      </w:r>
      <w:proofErr w:type="spellStart"/>
      <w:r w:rsidRPr="00D11E4E">
        <w:rPr>
          <w:sz w:val="20"/>
          <w:lang w:val="es-AR"/>
        </w:rPr>
        <w:t>restore</w:t>
      </w:r>
      <w:proofErr w:type="spellEnd"/>
      <w:r w:rsidRPr="00D11E4E">
        <w:rPr>
          <w:sz w:val="20"/>
          <w:lang w:val="es-AR"/>
        </w:rPr>
        <w:t xml:space="preserve"> --</w:t>
      </w:r>
      <w:proofErr w:type="spellStart"/>
      <w:r w:rsidRPr="00D11E4E">
        <w:rPr>
          <w:sz w:val="20"/>
          <w:lang w:val="es-AR"/>
        </w:rPr>
        <w:t>staged</w:t>
      </w:r>
      <w:proofErr w:type="spellEnd"/>
      <w:r w:rsidRPr="00D11E4E">
        <w:rPr>
          <w:sz w:val="20"/>
          <w:lang w:val="es-AR"/>
        </w:rPr>
        <w:t xml:space="preserve"> &lt;file&gt; quita un archivo del área de preparación.</w:t>
      </w:r>
    </w:p>
    <w:p w14:paraId="047AC6AA" w14:textId="77777777" w:rsidR="00DF2267" w:rsidRDefault="00000000">
      <w:pPr>
        <w:pStyle w:val="Listaconvietas"/>
        <w:spacing w:after="40"/>
        <w:ind w:left="504"/>
      </w:pPr>
      <w:r>
        <w:rPr>
          <w:sz w:val="20"/>
        </w:rPr>
        <w:t>git restore --source &lt;commit&gt; &lt;file&gt; restaura un archivo desde un commit específico.</w:t>
      </w:r>
    </w:p>
    <w:p w14:paraId="752418FC" w14:textId="77777777" w:rsidR="00DF2267" w:rsidRDefault="00DF2267">
      <w:pPr>
        <w:spacing w:after="20"/>
      </w:pPr>
    </w:p>
    <w:p w14:paraId="04DF625A" w14:textId="77777777" w:rsidR="00DF2267" w:rsidRDefault="00000000">
      <w:pPr>
        <w:pStyle w:val="Ttulo2"/>
      </w:pPr>
      <w:r>
        <w:lastRenderedPageBreak/>
        <w:t>27. gh auth login</w:t>
      </w:r>
    </w:p>
    <w:p w14:paraId="08CCD244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Descripción: </w:t>
      </w:r>
      <w:r w:rsidRPr="00D11E4E">
        <w:rPr>
          <w:lang w:val="es-AR"/>
        </w:rPr>
        <w:t xml:space="preserve">Autentica una cuenta de GitHub en GitHub CLI. Permite usar funciones de GitHub desde la terminal, como crear repositorios, gestionar </w:t>
      </w:r>
      <w:proofErr w:type="spellStart"/>
      <w:r w:rsidRPr="00D11E4E">
        <w:rPr>
          <w:lang w:val="es-AR"/>
        </w:rPr>
        <w:t>pull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requests</w:t>
      </w:r>
      <w:proofErr w:type="spellEnd"/>
      <w:r w:rsidRPr="00D11E4E">
        <w:rPr>
          <w:lang w:val="es-AR"/>
        </w:rPr>
        <w:t xml:space="preserve"> o revisar </w:t>
      </w:r>
      <w:proofErr w:type="spellStart"/>
      <w:r w:rsidRPr="00D11E4E">
        <w:rPr>
          <w:lang w:val="es-AR"/>
        </w:rPr>
        <w:t>issues</w:t>
      </w:r>
      <w:proofErr w:type="spellEnd"/>
      <w:r w:rsidRPr="00D11E4E">
        <w:rPr>
          <w:lang w:val="es-AR"/>
        </w:rPr>
        <w:t>.</w:t>
      </w:r>
    </w:p>
    <w:p w14:paraId="34AB3DB1" w14:textId="77777777" w:rsidR="00DF2267" w:rsidRPr="00D11E4E" w:rsidRDefault="00000000">
      <w:pPr>
        <w:spacing w:before="20" w:after="60"/>
        <w:rPr>
          <w:lang w:val="es-AR"/>
        </w:rPr>
      </w:pPr>
      <w:r w:rsidRPr="00D11E4E">
        <w:rPr>
          <w:b/>
          <w:lang w:val="es-AR"/>
        </w:rPr>
        <w:t xml:space="preserve">Sintaxis: </w:t>
      </w:r>
    </w:p>
    <w:p w14:paraId="1695645C" w14:textId="11F5635E" w:rsidR="00DF2267" w:rsidRPr="00D11E4E" w:rsidRDefault="00000000" w:rsidP="006159F3">
      <w:pPr>
        <w:spacing w:before="20" w:after="60"/>
        <w:ind w:left="360"/>
        <w:rPr>
          <w:lang w:val="es-AR"/>
        </w:rPr>
      </w:pP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gh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</w:t>
      </w: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auth</w:t>
      </w:r>
      <w:proofErr w:type="spellEnd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 xml:space="preserve"> </w:t>
      </w:r>
      <w:proofErr w:type="spellStart"/>
      <w:r w:rsidRPr="00D11E4E">
        <w:rPr>
          <w:rFonts w:ascii="DejaVu Sans Mono" w:eastAsia="DejaVu Sans Mono" w:hAnsi="DejaVu Sans Mono"/>
          <w:color w:val="232323"/>
          <w:sz w:val="18"/>
          <w:lang w:val="es-AR"/>
        </w:rPr>
        <w:t>login</w:t>
      </w:r>
      <w:proofErr w:type="spellEnd"/>
    </w:p>
    <w:p w14:paraId="74B3863B" w14:textId="3067797D" w:rsidR="00D11E4E" w:rsidRDefault="00D11E4E">
      <w:pPr>
        <w:pStyle w:val="Ttulo1"/>
        <w:rPr>
          <w:lang w:val="es-AR"/>
        </w:rPr>
      </w:pPr>
      <w:r>
        <w:rPr>
          <w:lang w:val="es-AR"/>
        </w:rPr>
        <w:t>Flujo de trabajo 1</w:t>
      </w:r>
    </w:p>
    <w:p w14:paraId="64F5D7E8" w14:textId="49BD87D3" w:rsidR="00D11E4E" w:rsidRDefault="00D11E4E" w:rsidP="00D11E4E">
      <w:pPr>
        <w:rPr>
          <w:lang w:val="es-AR"/>
        </w:rPr>
      </w:pPr>
      <w:r>
        <w:rPr>
          <w:lang w:val="es-AR"/>
        </w:rPr>
        <w:t>El siguiente es un flujo de trabajo ideal</w:t>
      </w:r>
      <w:r w:rsidR="008323F1">
        <w:rPr>
          <w:lang w:val="es-AR"/>
        </w:rPr>
        <w:t xml:space="preserve"> para: crear una rama a partir de un repo original clonado, trabajar en ella, </w:t>
      </w:r>
      <w:proofErr w:type="spellStart"/>
      <w:r w:rsidR="008323F1">
        <w:rPr>
          <w:lang w:val="es-AR"/>
        </w:rPr>
        <w:t>mergear</w:t>
      </w:r>
      <w:proofErr w:type="spellEnd"/>
      <w:r w:rsidR="008323F1">
        <w:rPr>
          <w:lang w:val="es-AR"/>
        </w:rPr>
        <w:t xml:space="preserve"> la nueva rama con la rama </w:t>
      </w:r>
      <w:proofErr w:type="spellStart"/>
      <w:r w:rsidR="008323F1">
        <w:rPr>
          <w:lang w:val="es-AR"/>
        </w:rPr>
        <w:t>main</w:t>
      </w:r>
      <w:proofErr w:type="spellEnd"/>
      <w:r w:rsidR="008323F1">
        <w:rPr>
          <w:lang w:val="es-AR"/>
        </w:rPr>
        <w:t xml:space="preserve"> del repo en GitHub y borrar la rama creada en GitHub y en local.</w:t>
      </w:r>
    </w:p>
    <w:p w14:paraId="15D378F3" w14:textId="77777777" w:rsidR="00D11E4E" w:rsidRDefault="00D11E4E" w:rsidP="00D11E4E">
      <w:pPr>
        <w:rPr>
          <w:lang w:val="es-AR"/>
        </w:rPr>
      </w:pPr>
      <w:r>
        <w:rPr>
          <w:lang w:val="es-AR"/>
        </w:rPr>
        <w:t xml:space="preserve">Supuestos: </w:t>
      </w:r>
    </w:p>
    <w:p w14:paraId="50AB3D28" w14:textId="1134D903" w:rsidR="00D11E4E" w:rsidRDefault="008323F1" w:rsidP="00D11E4E">
      <w:pPr>
        <w:pStyle w:val="Prrafodelista"/>
        <w:numPr>
          <w:ilvl w:val="0"/>
          <w:numId w:val="10"/>
        </w:numPr>
        <w:rPr>
          <w:lang w:val="es-AR"/>
        </w:rPr>
      </w:pPr>
      <w:r>
        <w:rPr>
          <w:lang w:val="es-AR"/>
        </w:rPr>
        <w:t>Tenemos dos repo con el mismo nombre</w:t>
      </w:r>
      <w:r w:rsidR="00D11E4E" w:rsidRPr="00D11E4E">
        <w:rPr>
          <w:lang w:val="es-AR"/>
        </w:rPr>
        <w:t xml:space="preserve"> </w:t>
      </w:r>
      <w:r w:rsidR="00D11E4E">
        <w:rPr>
          <w:lang w:val="es-AR"/>
        </w:rPr>
        <w:t>(</w:t>
      </w:r>
      <w:r w:rsidR="00D11E4E" w:rsidRPr="00D11E4E">
        <w:rPr>
          <w:lang w:val="es-AR"/>
        </w:rPr>
        <w:t>en local</w:t>
      </w:r>
      <w:r w:rsidR="00D11E4E">
        <w:rPr>
          <w:lang w:val="es-AR"/>
        </w:rPr>
        <w:t xml:space="preserve"> y en GitHub)</w:t>
      </w:r>
      <w:r w:rsidR="00D11E4E" w:rsidRPr="00D11E4E">
        <w:rPr>
          <w:lang w:val="es-AR"/>
        </w:rPr>
        <w:t xml:space="preserve"> </w:t>
      </w:r>
    </w:p>
    <w:p w14:paraId="52884118" w14:textId="648F77BB" w:rsidR="008323F1" w:rsidRDefault="008323F1" w:rsidP="00D11E4E">
      <w:pPr>
        <w:pStyle w:val="Prrafodelista"/>
        <w:numPr>
          <w:ilvl w:val="0"/>
          <w:numId w:val="10"/>
        </w:numPr>
        <w:rPr>
          <w:lang w:val="es-AR"/>
        </w:rPr>
      </w:pPr>
      <w:r>
        <w:rPr>
          <w:lang w:val="es-AR"/>
        </w:rPr>
        <w:t>No sabemos si están sincronizados (actualizados)</w:t>
      </w:r>
    </w:p>
    <w:p w14:paraId="196EF289" w14:textId="62DC8023" w:rsidR="00464FCD" w:rsidRDefault="00464FCD" w:rsidP="00D11E4E">
      <w:pPr>
        <w:pStyle w:val="Prrafodelista"/>
        <w:numPr>
          <w:ilvl w:val="0"/>
          <w:numId w:val="10"/>
        </w:numPr>
        <w:rPr>
          <w:lang w:val="es-AR"/>
        </w:rPr>
      </w:pPr>
      <w:r>
        <w:rPr>
          <w:lang w:val="es-AR"/>
        </w:rPr>
        <w:t xml:space="preserve">Esto se hace desde </w:t>
      </w:r>
      <w:proofErr w:type="spellStart"/>
      <w:r>
        <w:rPr>
          <w:lang w:val="es-AR"/>
        </w:rPr>
        <w:t>bash</w:t>
      </w:r>
      <w:proofErr w:type="spellEnd"/>
    </w:p>
    <w:p w14:paraId="6F4C68F5" w14:textId="19BE2C1B" w:rsidR="008323F1" w:rsidRPr="008323F1" w:rsidRDefault="008323F1" w:rsidP="008323F1">
      <w:pPr>
        <w:spacing w:line="240" w:lineRule="auto"/>
        <w:rPr>
          <w:lang w:val="es-AR"/>
        </w:rPr>
      </w:pPr>
      <w:r w:rsidRPr="008323F1">
        <w:rPr>
          <w:lang w:val="es-AR"/>
        </w:rPr>
        <w:t xml:space="preserve"># Me cambio a la rama </w:t>
      </w:r>
      <w:proofErr w:type="spellStart"/>
      <w:r w:rsidRPr="008323F1">
        <w:rPr>
          <w:lang w:val="es-AR"/>
        </w:rPr>
        <w:t>main</w:t>
      </w:r>
      <w:proofErr w:type="spellEnd"/>
    </w:p>
    <w:p w14:paraId="0C06F6C9" w14:textId="67B6EA6E" w:rsidR="008323F1" w:rsidRPr="008323F1" w:rsidRDefault="008323F1" w:rsidP="008323F1">
      <w:pPr>
        <w:spacing w:line="240" w:lineRule="auto"/>
        <w:rPr>
          <w:lang w:val="es-AR"/>
        </w:rPr>
      </w:pPr>
      <w:proofErr w:type="spellStart"/>
      <w:r w:rsidRPr="008323F1">
        <w:rPr>
          <w:lang w:val="es-AR"/>
        </w:rPr>
        <w:t>git</w:t>
      </w:r>
      <w:proofErr w:type="spellEnd"/>
      <w:r w:rsidRPr="008323F1">
        <w:rPr>
          <w:lang w:val="es-AR"/>
        </w:rPr>
        <w:t xml:space="preserve"> switch </w:t>
      </w:r>
      <w:proofErr w:type="spellStart"/>
      <w:r w:rsidRPr="008323F1">
        <w:rPr>
          <w:lang w:val="es-AR"/>
        </w:rPr>
        <w:t>main</w:t>
      </w:r>
      <w:proofErr w:type="spellEnd"/>
    </w:p>
    <w:p w14:paraId="5D2C0BE0" w14:textId="77777777" w:rsidR="008323F1" w:rsidRDefault="008323F1" w:rsidP="008323F1">
      <w:pPr>
        <w:spacing w:line="240" w:lineRule="auto"/>
        <w:rPr>
          <w:lang w:val="es-AR"/>
        </w:rPr>
      </w:pPr>
    </w:p>
    <w:p w14:paraId="27E3BA32" w14:textId="5B2CCEF9" w:rsidR="008323F1" w:rsidRPr="008323F1" w:rsidRDefault="008323F1" w:rsidP="008323F1">
      <w:pPr>
        <w:spacing w:line="240" w:lineRule="auto"/>
        <w:rPr>
          <w:lang w:val="es-AR"/>
        </w:rPr>
      </w:pPr>
      <w:r w:rsidRPr="008323F1">
        <w:rPr>
          <w:lang w:val="es-AR"/>
        </w:rPr>
        <w:t xml:space="preserve"># </w:t>
      </w:r>
      <w:r>
        <w:rPr>
          <w:lang w:val="es-AR"/>
        </w:rPr>
        <w:t>A</w:t>
      </w:r>
      <w:r w:rsidRPr="008323F1">
        <w:rPr>
          <w:lang w:val="es-AR"/>
        </w:rPr>
        <w:t>ctualiz</w:t>
      </w:r>
      <w:r>
        <w:rPr>
          <w:lang w:val="es-AR"/>
        </w:rPr>
        <w:t>o</w:t>
      </w:r>
      <w:r w:rsidRPr="008323F1">
        <w:rPr>
          <w:lang w:val="es-AR"/>
        </w:rPr>
        <w:t xml:space="preserve"> lo que Git local sabe sobre GitHub, pero no cambia automáticamente su código local.</w:t>
      </w:r>
    </w:p>
    <w:p w14:paraId="4333CD36" w14:textId="355563D5" w:rsidR="008323F1" w:rsidRPr="008323F1" w:rsidRDefault="008323F1" w:rsidP="008323F1">
      <w:pPr>
        <w:spacing w:line="240" w:lineRule="auto"/>
      </w:pPr>
      <w:r w:rsidRPr="008323F1">
        <w:t>git fetch origin</w:t>
      </w:r>
    </w:p>
    <w:p w14:paraId="3F95F102" w14:textId="77777777" w:rsidR="008323F1" w:rsidRDefault="008323F1" w:rsidP="008323F1">
      <w:pPr>
        <w:spacing w:line="240" w:lineRule="auto"/>
      </w:pPr>
    </w:p>
    <w:p w14:paraId="2DF381CC" w14:textId="7DD06A96" w:rsidR="008323F1" w:rsidRDefault="008323F1" w:rsidP="008323F1">
      <w:pPr>
        <w:spacing w:line="240" w:lineRule="auto"/>
      </w:pPr>
      <w:r w:rsidRPr="008323F1">
        <w:t xml:space="preserve"># </w:t>
      </w:r>
      <w:proofErr w:type="spellStart"/>
      <w:r w:rsidRPr="008323F1">
        <w:t>Actualizo</w:t>
      </w:r>
      <w:proofErr w:type="spellEnd"/>
      <w:r w:rsidRPr="008323F1">
        <w:t xml:space="preserve"> main </w:t>
      </w:r>
      <w:proofErr w:type="spellStart"/>
      <w:r w:rsidRPr="008323F1">
        <w:t>desde</w:t>
      </w:r>
      <w:proofErr w:type="spellEnd"/>
      <w:r w:rsidRPr="008323F1">
        <w:t xml:space="preserve"> GitHub</w:t>
      </w:r>
    </w:p>
    <w:p w14:paraId="35545D45" w14:textId="666AE581" w:rsidR="008323F1" w:rsidRPr="008323F1" w:rsidRDefault="008323F1" w:rsidP="008323F1">
      <w:pPr>
        <w:spacing w:line="240" w:lineRule="auto"/>
      </w:pPr>
      <w:r w:rsidRPr="008323F1">
        <w:t>git pull origin main</w:t>
      </w:r>
    </w:p>
    <w:p w14:paraId="3A0446C5" w14:textId="77777777" w:rsidR="008323F1" w:rsidRDefault="008323F1" w:rsidP="008323F1">
      <w:pPr>
        <w:spacing w:line="240" w:lineRule="auto"/>
        <w:rPr>
          <w:lang w:val="es-AR"/>
        </w:rPr>
      </w:pPr>
    </w:p>
    <w:p w14:paraId="4E0FB78F" w14:textId="0133C474" w:rsidR="008323F1" w:rsidRPr="008323F1" w:rsidRDefault="008323F1" w:rsidP="008323F1">
      <w:pPr>
        <w:spacing w:line="240" w:lineRule="auto"/>
        <w:rPr>
          <w:lang w:val="es-AR"/>
        </w:rPr>
      </w:pPr>
      <w:r w:rsidRPr="008323F1">
        <w:rPr>
          <w:lang w:val="es-AR"/>
        </w:rPr>
        <w:t xml:space="preserve"># </w:t>
      </w:r>
      <w:r>
        <w:rPr>
          <w:lang w:val="es-AR"/>
        </w:rPr>
        <w:t>V</w:t>
      </w:r>
      <w:r w:rsidRPr="008323F1">
        <w:rPr>
          <w:lang w:val="es-AR"/>
        </w:rPr>
        <w:t>e</w:t>
      </w:r>
      <w:r>
        <w:rPr>
          <w:lang w:val="es-AR"/>
        </w:rPr>
        <w:t>o</w:t>
      </w:r>
      <w:r w:rsidRPr="008323F1">
        <w:rPr>
          <w:lang w:val="es-AR"/>
        </w:rPr>
        <w:t xml:space="preserve"> el estado actual del repositorio local.</w:t>
      </w:r>
    </w:p>
    <w:p w14:paraId="008AF2F1" w14:textId="764B9E95" w:rsidR="008323F1" w:rsidRPr="008323F1" w:rsidRDefault="008323F1" w:rsidP="008323F1">
      <w:pPr>
        <w:spacing w:line="240" w:lineRule="auto"/>
        <w:rPr>
          <w:lang w:val="es-AR"/>
        </w:rPr>
      </w:pPr>
      <w:proofErr w:type="spellStart"/>
      <w:r w:rsidRPr="008323F1">
        <w:rPr>
          <w:lang w:val="es-AR"/>
        </w:rPr>
        <w:t>git</w:t>
      </w:r>
      <w:proofErr w:type="spellEnd"/>
      <w:r w:rsidRPr="008323F1">
        <w:rPr>
          <w:lang w:val="es-AR"/>
        </w:rPr>
        <w:t xml:space="preserve"> status</w:t>
      </w:r>
    </w:p>
    <w:p w14:paraId="6D96B6FA" w14:textId="77777777" w:rsidR="008323F1" w:rsidRDefault="008323F1" w:rsidP="008323F1">
      <w:pPr>
        <w:spacing w:line="240" w:lineRule="auto"/>
        <w:rPr>
          <w:lang w:val="es-AR"/>
        </w:rPr>
      </w:pPr>
    </w:p>
    <w:p w14:paraId="31FA538C" w14:textId="06740DEF" w:rsidR="008323F1" w:rsidRPr="008323F1" w:rsidRDefault="008323F1" w:rsidP="008323F1">
      <w:pPr>
        <w:spacing w:line="240" w:lineRule="auto"/>
        <w:rPr>
          <w:lang w:val="es-AR"/>
        </w:rPr>
      </w:pPr>
      <w:r>
        <w:rPr>
          <w:lang w:val="es-AR"/>
        </w:rPr>
        <w:t xml:space="preserve"># Creo una nueva rama y cambio a la misma </w:t>
      </w:r>
    </w:p>
    <w:p w14:paraId="49F69433" w14:textId="77777777" w:rsidR="008323F1" w:rsidRPr="008323F1" w:rsidRDefault="008323F1" w:rsidP="008323F1">
      <w:pPr>
        <w:spacing w:line="240" w:lineRule="auto"/>
      </w:pPr>
      <w:r w:rsidRPr="008323F1">
        <w:t>git switch -c f5</w:t>
      </w:r>
    </w:p>
    <w:p w14:paraId="13A045D1" w14:textId="77777777" w:rsidR="008323F1" w:rsidRDefault="008323F1" w:rsidP="008323F1">
      <w:pPr>
        <w:spacing w:line="240" w:lineRule="auto"/>
      </w:pPr>
    </w:p>
    <w:p w14:paraId="237468B6" w14:textId="4E71F80E" w:rsidR="008323F1" w:rsidRPr="008323F1" w:rsidRDefault="008323F1" w:rsidP="008323F1">
      <w:pPr>
        <w:spacing w:line="240" w:lineRule="auto"/>
        <w:rPr>
          <w:lang w:val="es-AR"/>
        </w:rPr>
      </w:pPr>
      <w:r w:rsidRPr="008323F1">
        <w:rPr>
          <w:lang w:val="es-AR"/>
        </w:rPr>
        <w:t># Realizo cambios</w:t>
      </w:r>
      <w:r>
        <w:rPr>
          <w:lang w:val="es-AR"/>
        </w:rPr>
        <w:t xml:space="preserve"> a archivos existentes</w:t>
      </w:r>
      <w:r w:rsidRPr="008323F1">
        <w:rPr>
          <w:lang w:val="es-AR"/>
        </w:rPr>
        <w:t xml:space="preserve"> o agrego ar</w:t>
      </w:r>
      <w:r>
        <w:rPr>
          <w:lang w:val="es-AR"/>
        </w:rPr>
        <w:t>chivos nuevos</w:t>
      </w:r>
    </w:p>
    <w:p w14:paraId="06A31BE0" w14:textId="77777777" w:rsidR="008323F1" w:rsidRPr="008323F1" w:rsidRDefault="008323F1" w:rsidP="008323F1">
      <w:pPr>
        <w:spacing w:line="240" w:lineRule="auto"/>
      </w:pPr>
      <w:r w:rsidRPr="008323F1">
        <w:t>code file1.txt</w:t>
      </w:r>
    </w:p>
    <w:p w14:paraId="273CF093" w14:textId="77777777" w:rsidR="003F4DCF" w:rsidRDefault="003F4DCF" w:rsidP="008323F1">
      <w:pPr>
        <w:spacing w:line="240" w:lineRule="auto"/>
      </w:pPr>
    </w:p>
    <w:p w14:paraId="3A7115A6" w14:textId="2A6DD979" w:rsidR="008323F1" w:rsidRPr="003F4DCF" w:rsidRDefault="003F4DCF" w:rsidP="008323F1">
      <w:pPr>
        <w:spacing w:line="240" w:lineRule="auto"/>
        <w:rPr>
          <w:lang w:val="es-AR"/>
        </w:rPr>
      </w:pPr>
      <w:r w:rsidRPr="003F4DCF">
        <w:rPr>
          <w:lang w:val="es-AR"/>
        </w:rPr>
        <w:t># Agrego los cambios a l</w:t>
      </w:r>
      <w:r>
        <w:rPr>
          <w:lang w:val="es-AR"/>
        </w:rPr>
        <w:t xml:space="preserve">a </w:t>
      </w:r>
      <w:proofErr w:type="spellStart"/>
      <w:r>
        <w:rPr>
          <w:lang w:val="es-AR"/>
        </w:rPr>
        <w:t>staging</w:t>
      </w:r>
      <w:proofErr w:type="spellEnd"/>
      <w:r>
        <w:rPr>
          <w:lang w:val="es-AR"/>
        </w:rPr>
        <w:t xml:space="preserve"> área (también puedo usar </w:t>
      </w:r>
      <w:proofErr w:type="spellStart"/>
      <w:r>
        <w:rPr>
          <w:lang w:val="es-AR"/>
        </w:rPr>
        <w:t>git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add</w:t>
      </w:r>
      <w:proofErr w:type="spellEnd"/>
      <w:r>
        <w:rPr>
          <w:lang w:val="es-AR"/>
        </w:rPr>
        <w:t xml:space="preserve"> .)</w:t>
      </w:r>
    </w:p>
    <w:p w14:paraId="1F5860C4" w14:textId="77777777" w:rsidR="008323F1" w:rsidRPr="008323F1" w:rsidRDefault="008323F1" w:rsidP="008323F1">
      <w:pPr>
        <w:spacing w:line="240" w:lineRule="auto"/>
      </w:pPr>
      <w:r w:rsidRPr="008323F1">
        <w:t>git add file1.txt</w:t>
      </w:r>
    </w:p>
    <w:p w14:paraId="5D9C055E" w14:textId="40F5E64F" w:rsidR="003F4DCF" w:rsidRPr="003F4DCF" w:rsidRDefault="003F4DCF" w:rsidP="008323F1">
      <w:pPr>
        <w:spacing w:line="240" w:lineRule="auto"/>
        <w:rPr>
          <w:lang w:val="es-AR"/>
        </w:rPr>
      </w:pPr>
      <w:r w:rsidRPr="003F4DCF">
        <w:rPr>
          <w:lang w:val="es-AR"/>
        </w:rPr>
        <w:lastRenderedPageBreak/>
        <w:t xml:space="preserve"># </w:t>
      </w:r>
      <w:r>
        <w:rPr>
          <w:lang w:val="es-AR"/>
        </w:rPr>
        <w:t>G</w:t>
      </w:r>
      <w:r w:rsidRPr="003F4DCF">
        <w:rPr>
          <w:lang w:val="es-AR"/>
        </w:rPr>
        <w:t xml:space="preserve">uarda definitivamente en el historial de Git los cambios que usted ya preparó con </w:t>
      </w:r>
      <w:proofErr w:type="spellStart"/>
      <w:r w:rsidRPr="003F4DCF">
        <w:rPr>
          <w:lang w:val="es-AR"/>
        </w:rPr>
        <w:t>git</w:t>
      </w:r>
      <w:proofErr w:type="spellEnd"/>
      <w:r w:rsidRPr="003F4DCF">
        <w:rPr>
          <w:lang w:val="es-AR"/>
        </w:rPr>
        <w:t xml:space="preserve"> </w:t>
      </w:r>
      <w:proofErr w:type="spellStart"/>
      <w:r w:rsidRPr="003F4DCF">
        <w:rPr>
          <w:lang w:val="es-AR"/>
        </w:rPr>
        <w:t>add</w:t>
      </w:r>
      <w:proofErr w:type="spellEnd"/>
    </w:p>
    <w:p w14:paraId="1C85026B" w14:textId="533CC69B" w:rsidR="008323F1" w:rsidRPr="003F4DCF" w:rsidRDefault="008323F1" w:rsidP="008323F1">
      <w:pPr>
        <w:spacing w:line="240" w:lineRule="auto"/>
        <w:rPr>
          <w:lang w:val="es-AR"/>
        </w:rPr>
      </w:pPr>
      <w:proofErr w:type="spellStart"/>
      <w:r w:rsidRPr="003F4DCF">
        <w:rPr>
          <w:lang w:val="es-AR"/>
        </w:rPr>
        <w:t>git</w:t>
      </w:r>
      <w:proofErr w:type="spellEnd"/>
      <w:r w:rsidRPr="003F4DCF">
        <w:rPr>
          <w:lang w:val="es-AR"/>
        </w:rPr>
        <w:t xml:space="preserve"> </w:t>
      </w:r>
      <w:proofErr w:type="spellStart"/>
      <w:r w:rsidRPr="003F4DCF">
        <w:rPr>
          <w:lang w:val="es-AR"/>
        </w:rPr>
        <w:t>commit</w:t>
      </w:r>
      <w:proofErr w:type="spellEnd"/>
      <w:r w:rsidRPr="003F4DCF">
        <w:rPr>
          <w:lang w:val="es-AR"/>
        </w:rPr>
        <w:t xml:space="preserve"> -m "Modifica file1 en rama f5"</w:t>
      </w:r>
    </w:p>
    <w:p w14:paraId="35BA73BA" w14:textId="77777777" w:rsidR="008323F1" w:rsidRDefault="008323F1" w:rsidP="008323F1">
      <w:pPr>
        <w:spacing w:line="240" w:lineRule="auto"/>
        <w:rPr>
          <w:lang w:val="es-AR"/>
        </w:rPr>
      </w:pPr>
    </w:p>
    <w:p w14:paraId="3EA81EEC" w14:textId="48C715A4" w:rsidR="002240D2" w:rsidRPr="002240D2" w:rsidRDefault="002240D2" w:rsidP="002240D2">
      <w:pPr>
        <w:spacing w:line="240" w:lineRule="auto"/>
        <w:rPr>
          <w:lang w:val="es-AR"/>
        </w:rPr>
      </w:pPr>
      <w:r>
        <w:rPr>
          <w:lang w:val="es-AR"/>
        </w:rPr>
        <w:t xml:space="preserve"># </w:t>
      </w:r>
      <w:r>
        <w:rPr>
          <w:lang w:val="es-AR"/>
        </w:rPr>
        <w:t>A</w:t>
      </w:r>
      <w:r w:rsidRPr="008323F1">
        <w:rPr>
          <w:lang w:val="es-AR"/>
        </w:rPr>
        <w:t>ctualiz</w:t>
      </w:r>
      <w:r>
        <w:rPr>
          <w:lang w:val="es-AR"/>
        </w:rPr>
        <w:t>o</w:t>
      </w:r>
      <w:r w:rsidRPr="008323F1">
        <w:rPr>
          <w:lang w:val="es-AR"/>
        </w:rPr>
        <w:t xml:space="preserve"> lo que Git local sabe sobre GitHub</w:t>
      </w:r>
      <w:r>
        <w:rPr>
          <w:lang w:val="es-AR"/>
        </w:rPr>
        <w:t xml:space="preserve"> (que puede haber avanzado </w:t>
      </w:r>
      <w:proofErr w:type="spellStart"/>
      <w:r>
        <w:rPr>
          <w:lang w:val="es-AR"/>
        </w:rPr>
        <w:t>main</w:t>
      </w:r>
      <w:proofErr w:type="spellEnd"/>
      <w:r>
        <w:rPr>
          <w:lang w:val="es-AR"/>
        </w:rPr>
        <w:t>)</w:t>
      </w:r>
      <w:r w:rsidRPr="002240D2">
        <w:rPr>
          <w:lang w:val="es-AR"/>
        </w:rPr>
        <w:t xml:space="preserve"> </w:t>
      </w:r>
      <w:r w:rsidRPr="002240D2">
        <w:rPr>
          <w:lang w:val="es-AR"/>
        </w:rPr>
        <w:t xml:space="preserve">Actualizo lo que Git local </w:t>
      </w:r>
      <w:r>
        <w:rPr>
          <w:lang w:val="es-AR"/>
        </w:rPr>
        <w:t xml:space="preserve"> # </w:t>
      </w:r>
      <w:r w:rsidRPr="002240D2">
        <w:rPr>
          <w:lang w:val="es-AR"/>
        </w:rPr>
        <w:t>sabe sobre GitHub, pero no cambia automáticamente su código local.</w:t>
      </w:r>
    </w:p>
    <w:p w14:paraId="4CF66A88" w14:textId="77777777" w:rsidR="008323F1" w:rsidRDefault="008323F1" w:rsidP="008323F1">
      <w:pPr>
        <w:spacing w:line="240" w:lineRule="auto"/>
      </w:pPr>
      <w:r w:rsidRPr="008323F1">
        <w:t>git fetch origin</w:t>
      </w:r>
    </w:p>
    <w:p w14:paraId="37CA1B34" w14:textId="77777777" w:rsidR="002240D2" w:rsidRPr="008323F1" w:rsidRDefault="002240D2" w:rsidP="008323F1">
      <w:pPr>
        <w:spacing w:line="240" w:lineRule="auto"/>
      </w:pPr>
    </w:p>
    <w:p w14:paraId="510A0127" w14:textId="77B1F94C" w:rsidR="002240D2" w:rsidRPr="002240D2" w:rsidRDefault="002240D2" w:rsidP="008323F1">
      <w:pPr>
        <w:spacing w:line="240" w:lineRule="auto"/>
        <w:rPr>
          <w:lang w:val="es-AR"/>
        </w:rPr>
      </w:pPr>
      <w:r w:rsidRPr="002240D2">
        <w:rPr>
          <w:lang w:val="es-AR"/>
        </w:rPr>
        <w:t xml:space="preserve"># Me traigo cualquier cambio de </w:t>
      </w:r>
      <w:proofErr w:type="spellStart"/>
      <w:r w:rsidRPr="002240D2">
        <w:rPr>
          <w:lang w:val="es-AR"/>
        </w:rPr>
        <w:t>main</w:t>
      </w:r>
      <w:proofErr w:type="spellEnd"/>
      <w:r w:rsidRPr="002240D2">
        <w:rPr>
          <w:lang w:val="es-AR"/>
        </w:rPr>
        <w:t xml:space="preserve"> a f5</w:t>
      </w:r>
    </w:p>
    <w:p w14:paraId="2461B395" w14:textId="18961756" w:rsidR="008323F1" w:rsidRDefault="008323F1" w:rsidP="008323F1">
      <w:pPr>
        <w:spacing w:line="240" w:lineRule="auto"/>
        <w:rPr>
          <w:lang w:val="es-AR"/>
        </w:rPr>
      </w:pPr>
      <w:proofErr w:type="spellStart"/>
      <w:r w:rsidRPr="002240D2">
        <w:rPr>
          <w:lang w:val="es-AR"/>
        </w:rPr>
        <w:t>git</w:t>
      </w:r>
      <w:proofErr w:type="spellEnd"/>
      <w:r w:rsidRPr="002240D2">
        <w:rPr>
          <w:lang w:val="es-AR"/>
        </w:rPr>
        <w:t xml:space="preserve"> </w:t>
      </w:r>
      <w:proofErr w:type="spellStart"/>
      <w:r w:rsidRPr="002240D2">
        <w:rPr>
          <w:lang w:val="es-AR"/>
        </w:rPr>
        <w:t>merge</w:t>
      </w:r>
      <w:proofErr w:type="spellEnd"/>
      <w:r w:rsidRPr="002240D2">
        <w:rPr>
          <w:lang w:val="es-AR"/>
        </w:rPr>
        <w:t xml:space="preserve"> </w:t>
      </w:r>
      <w:proofErr w:type="spellStart"/>
      <w:r w:rsidRPr="002240D2">
        <w:rPr>
          <w:lang w:val="es-AR"/>
        </w:rPr>
        <w:t>origin</w:t>
      </w:r>
      <w:proofErr w:type="spellEnd"/>
      <w:r w:rsidRPr="002240D2">
        <w:rPr>
          <w:lang w:val="es-AR"/>
        </w:rPr>
        <w:t>/</w:t>
      </w:r>
      <w:proofErr w:type="spellStart"/>
      <w:r w:rsidRPr="002240D2">
        <w:rPr>
          <w:lang w:val="es-AR"/>
        </w:rPr>
        <w:t>main</w:t>
      </w:r>
      <w:proofErr w:type="spellEnd"/>
    </w:p>
    <w:p w14:paraId="4CF7153F" w14:textId="77777777" w:rsidR="006159F3" w:rsidRPr="002240D2" w:rsidRDefault="006159F3" w:rsidP="008323F1">
      <w:pPr>
        <w:spacing w:line="240" w:lineRule="auto"/>
        <w:rPr>
          <w:lang w:val="es-AR"/>
        </w:rPr>
      </w:pPr>
    </w:p>
    <w:p w14:paraId="2BAFC953" w14:textId="281328E0" w:rsidR="002240D2" w:rsidRPr="002240D2" w:rsidRDefault="002240D2" w:rsidP="008323F1">
      <w:pPr>
        <w:spacing w:line="240" w:lineRule="auto"/>
        <w:rPr>
          <w:lang w:val="es-AR"/>
        </w:rPr>
      </w:pPr>
      <w:r w:rsidRPr="002240D2">
        <w:rPr>
          <w:lang w:val="es-AR"/>
        </w:rPr>
        <w:t># Genero la rama f5 e</w:t>
      </w:r>
      <w:r>
        <w:rPr>
          <w:lang w:val="es-AR"/>
        </w:rPr>
        <w:t>n GitHub</w:t>
      </w:r>
      <w:r w:rsidR="006159F3">
        <w:rPr>
          <w:lang w:val="es-AR"/>
        </w:rPr>
        <w:t xml:space="preserve"> y la vinculo con la rama f5 local</w:t>
      </w:r>
    </w:p>
    <w:p w14:paraId="6ACF4A71" w14:textId="5F827AD9" w:rsidR="008323F1" w:rsidRPr="008323F1" w:rsidRDefault="008323F1" w:rsidP="008323F1">
      <w:pPr>
        <w:spacing w:line="240" w:lineRule="auto"/>
      </w:pPr>
      <w:r w:rsidRPr="008323F1">
        <w:t>git push -u origin f5</w:t>
      </w:r>
    </w:p>
    <w:p w14:paraId="2D67BBAD" w14:textId="77777777" w:rsidR="008323F1" w:rsidRDefault="008323F1" w:rsidP="008323F1">
      <w:pPr>
        <w:spacing w:line="240" w:lineRule="auto"/>
      </w:pPr>
    </w:p>
    <w:p w14:paraId="44A1688A" w14:textId="4FEEB817" w:rsidR="006159F3" w:rsidRPr="006159F3" w:rsidRDefault="006159F3" w:rsidP="008323F1">
      <w:pPr>
        <w:spacing w:line="240" w:lineRule="auto"/>
        <w:rPr>
          <w:lang w:val="es-AR"/>
        </w:rPr>
      </w:pPr>
      <w:r w:rsidRPr="006159F3">
        <w:rPr>
          <w:lang w:val="es-AR"/>
        </w:rPr>
        <w:t xml:space="preserve"># Usando CLI creo el </w:t>
      </w:r>
      <w:proofErr w:type="spellStart"/>
      <w:r w:rsidRPr="006159F3">
        <w:rPr>
          <w:lang w:val="es-AR"/>
        </w:rPr>
        <w:t>p</w:t>
      </w:r>
      <w:r>
        <w:rPr>
          <w:lang w:val="es-AR"/>
        </w:rPr>
        <w:t>ull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request</w:t>
      </w:r>
      <w:proofErr w:type="spellEnd"/>
      <w:r>
        <w:rPr>
          <w:lang w:val="es-AR"/>
        </w:rPr>
        <w:t xml:space="preserve"> (esto se puede hacer directamente desde la interfaz web de GitHub)</w:t>
      </w:r>
    </w:p>
    <w:p w14:paraId="7F97A19A" w14:textId="77777777" w:rsidR="008323F1" w:rsidRPr="006159F3" w:rsidRDefault="008323F1" w:rsidP="008323F1">
      <w:pPr>
        <w:spacing w:line="240" w:lineRule="auto"/>
        <w:rPr>
          <w:lang w:val="es-AR"/>
        </w:rPr>
      </w:pPr>
      <w:proofErr w:type="spellStart"/>
      <w:r w:rsidRPr="006159F3">
        <w:rPr>
          <w:lang w:val="es-AR"/>
        </w:rPr>
        <w:t>gh</w:t>
      </w:r>
      <w:proofErr w:type="spellEnd"/>
      <w:r w:rsidRPr="006159F3">
        <w:rPr>
          <w:lang w:val="es-AR"/>
        </w:rPr>
        <w:t xml:space="preserve"> </w:t>
      </w:r>
      <w:proofErr w:type="spellStart"/>
      <w:r w:rsidRPr="006159F3">
        <w:rPr>
          <w:lang w:val="es-AR"/>
        </w:rPr>
        <w:t>pr</w:t>
      </w:r>
      <w:proofErr w:type="spellEnd"/>
      <w:r w:rsidRPr="006159F3">
        <w:rPr>
          <w:lang w:val="es-AR"/>
        </w:rPr>
        <w:t xml:space="preserve"> </w:t>
      </w:r>
      <w:proofErr w:type="spellStart"/>
      <w:r w:rsidRPr="006159F3">
        <w:rPr>
          <w:lang w:val="es-AR"/>
        </w:rPr>
        <w:t>create</w:t>
      </w:r>
      <w:proofErr w:type="spellEnd"/>
      <w:r w:rsidRPr="006159F3">
        <w:rPr>
          <w:lang w:val="es-AR"/>
        </w:rPr>
        <w:t xml:space="preserve"> --base </w:t>
      </w:r>
      <w:proofErr w:type="spellStart"/>
      <w:r w:rsidRPr="006159F3">
        <w:rPr>
          <w:lang w:val="es-AR"/>
        </w:rPr>
        <w:t>main</w:t>
      </w:r>
      <w:proofErr w:type="spellEnd"/>
      <w:r w:rsidRPr="006159F3">
        <w:rPr>
          <w:lang w:val="es-AR"/>
        </w:rPr>
        <w:t xml:space="preserve"> --head f5 --</w:t>
      </w:r>
      <w:proofErr w:type="spellStart"/>
      <w:r w:rsidRPr="006159F3">
        <w:rPr>
          <w:lang w:val="es-AR"/>
        </w:rPr>
        <w:t>title</w:t>
      </w:r>
      <w:proofErr w:type="spellEnd"/>
      <w:r w:rsidRPr="006159F3">
        <w:rPr>
          <w:lang w:val="es-AR"/>
        </w:rPr>
        <w:t xml:space="preserve"> "</w:t>
      </w:r>
      <w:proofErr w:type="spellStart"/>
      <w:r w:rsidRPr="006159F3">
        <w:rPr>
          <w:lang w:val="es-AR"/>
        </w:rPr>
        <w:t>Merge</w:t>
      </w:r>
      <w:proofErr w:type="spellEnd"/>
      <w:r w:rsidRPr="006159F3">
        <w:rPr>
          <w:lang w:val="es-AR"/>
        </w:rPr>
        <w:t xml:space="preserve"> f5 </w:t>
      </w:r>
      <w:proofErr w:type="spellStart"/>
      <w:r w:rsidRPr="006159F3">
        <w:rPr>
          <w:lang w:val="es-AR"/>
        </w:rPr>
        <w:t>into</w:t>
      </w:r>
      <w:proofErr w:type="spellEnd"/>
      <w:r w:rsidRPr="006159F3">
        <w:rPr>
          <w:lang w:val="es-AR"/>
        </w:rPr>
        <w:t xml:space="preserve"> </w:t>
      </w:r>
      <w:proofErr w:type="spellStart"/>
      <w:r w:rsidRPr="006159F3">
        <w:rPr>
          <w:lang w:val="es-AR"/>
        </w:rPr>
        <w:t>main</w:t>
      </w:r>
      <w:proofErr w:type="spellEnd"/>
      <w:r w:rsidRPr="006159F3">
        <w:rPr>
          <w:lang w:val="es-AR"/>
        </w:rPr>
        <w:t>" --</w:t>
      </w:r>
      <w:proofErr w:type="spellStart"/>
      <w:r w:rsidRPr="006159F3">
        <w:rPr>
          <w:lang w:val="es-AR"/>
        </w:rPr>
        <w:t>body</w:t>
      </w:r>
      <w:proofErr w:type="spellEnd"/>
      <w:r w:rsidRPr="006159F3">
        <w:rPr>
          <w:lang w:val="es-AR"/>
        </w:rPr>
        <w:t xml:space="preserve"> "Se propone incorporar los cambios de f5 en </w:t>
      </w:r>
      <w:proofErr w:type="spellStart"/>
      <w:r w:rsidRPr="006159F3">
        <w:rPr>
          <w:lang w:val="es-AR"/>
        </w:rPr>
        <w:t>main</w:t>
      </w:r>
      <w:proofErr w:type="spellEnd"/>
      <w:r w:rsidRPr="006159F3">
        <w:rPr>
          <w:lang w:val="es-AR"/>
        </w:rPr>
        <w:t>."</w:t>
      </w:r>
    </w:p>
    <w:p w14:paraId="771F9544" w14:textId="77777777" w:rsidR="008323F1" w:rsidRDefault="008323F1" w:rsidP="008323F1">
      <w:pPr>
        <w:spacing w:line="240" w:lineRule="auto"/>
        <w:rPr>
          <w:lang w:val="es-AR"/>
        </w:rPr>
      </w:pPr>
    </w:p>
    <w:p w14:paraId="73173F4C" w14:textId="77777777" w:rsidR="006159F3" w:rsidRDefault="006159F3" w:rsidP="008323F1">
      <w:pPr>
        <w:spacing w:line="240" w:lineRule="auto"/>
        <w:rPr>
          <w:lang w:val="es-AR"/>
        </w:rPr>
      </w:pPr>
      <w:r>
        <w:rPr>
          <w:lang w:val="es-AR"/>
        </w:rPr>
        <w:t xml:space="preserve"># </w:t>
      </w:r>
      <w:proofErr w:type="spellStart"/>
      <w:r>
        <w:rPr>
          <w:lang w:val="es-AR"/>
        </w:rPr>
        <w:t>Mergeamos</w:t>
      </w:r>
      <w:proofErr w:type="spellEnd"/>
      <w:r>
        <w:rPr>
          <w:lang w:val="es-AR"/>
        </w:rPr>
        <w:t xml:space="preserve"> los cambios sugeridos por el </w:t>
      </w:r>
      <w:proofErr w:type="spellStart"/>
      <w:r>
        <w:rPr>
          <w:lang w:val="es-AR"/>
        </w:rPr>
        <w:t>pull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request</w:t>
      </w:r>
      <w:proofErr w:type="spellEnd"/>
      <w:r>
        <w:rPr>
          <w:lang w:val="es-AR"/>
        </w:rPr>
        <w:t xml:space="preserve"> en </w:t>
      </w:r>
      <w:proofErr w:type="spellStart"/>
      <w:r>
        <w:rPr>
          <w:lang w:val="es-AR"/>
        </w:rPr>
        <w:t>main</w:t>
      </w:r>
      <w:proofErr w:type="spellEnd"/>
      <w:r>
        <w:rPr>
          <w:lang w:val="es-AR"/>
        </w:rPr>
        <w:t xml:space="preserve"> y borramos la rama en GitHub </w:t>
      </w:r>
      <w:r>
        <w:rPr>
          <w:lang w:val="es-AR"/>
        </w:rPr>
        <w:t xml:space="preserve">(esto se </w:t>
      </w:r>
    </w:p>
    <w:p w14:paraId="237A44BE" w14:textId="21C08E13" w:rsidR="006159F3" w:rsidRPr="006159F3" w:rsidRDefault="006159F3" w:rsidP="008323F1">
      <w:pPr>
        <w:spacing w:line="240" w:lineRule="auto"/>
        <w:rPr>
          <w:lang w:val="es-AR"/>
        </w:rPr>
      </w:pPr>
      <w:r>
        <w:rPr>
          <w:lang w:val="es-AR"/>
        </w:rPr>
        <w:t xml:space="preserve"># </w:t>
      </w:r>
      <w:r>
        <w:rPr>
          <w:lang w:val="es-AR"/>
        </w:rPr>
        <w:t>puede hacer directamente desde la interfaz web de GitHub)</w:t>
      </w:r>
    </w:p>
    <w:p w14:paraId="11AE4984" w14:textId="77777777" w:rsidR="008323F1" w:rsidRPr="008323F1" w:rsidRDefault="008323F1" w:rsidP="008323F1">
      <w:pPr>
        <w:spacing w:line="240" w:lineRule="auto"/>
      </w:pPr>
      <w:proofErr w:type="spellStart"/>
      <w:r w:rsidRPr="008323F1">
        <w:t>gh</w:t>
      </w:r>
      <w:proofErr w:type="spellEnd"/>
      <w:r w:rsidRPr="008323F1">
        <w:t xml:space="preserve"> pr merge --</w:t>
      </w:r>
      <w:proofErr w:type="spellStart"/>
      <w:r w:rsidRPr="008323F1">
        <w:t>merge</w:t>
      </w:r>
      <w:proofErr w:type="spellEnd"/>
      <w:r w:rsidRPr="008323F1">
        <w:t xml:space="preserve"> --delete-branch</w:t>
      </w:r>
    </w:p>
    <w:p w14:paraId="66471183" w14:textId="77777777" w:rsidR="008323F1" w:rsidRDefault="008323F1" w:rsidP="008323F1">
      <w:pPr>
        <w:spacing w:line="240" w:lineRule="auto"/>
      </w:pPr>
    </w:p>
    <w:p w14:paraId="18EAD1D5" w14:textId="1CCA82F1" w:rsidR="006159F3" w:rsidRPr="006159F3" w:rsidRDefault="006159F3" w:rsidP="008323F1">
      <w:pPr>
        <w:spacing w:line="240" w:lineRule="auto"/>
        <w:rPr>
          <w:lang w:val="es-AR"/>
        </w:rPr>
      </w:pPr>
      <w:r w:rsidRPr="006159F3">
        <w:rPr>
          <w:lang w:val="es-AR"/>
        </w:rPr>
        <w:t xml:space="preserve"># Cambiamos a la rama </w:t>
      </w:r>
      <w:proofErr w:type="spellStart"/>
      <w:r w:rsidRPr="006159F3">
        <w:rPr>
          <w:lang w:val="es-AR"/>
        </w:rPr>
        <w:t>m</w:t>
      </w:r>
      <w:r>
        <w:rPr>
          <w:lang w:val="es-AR"/>
        </w:rPr>
        <w:t>ain</w:t>
      </w:r>
      <w:proofErr w:type="spellEnd"/>
      <w:r>
        <w:rPr>
          <w:lang w:val="es-AR"/>
        </w:rPr>
        <w:t xml:space="preserve"> en local</w:t>
      </w:r>
    </w:p>
    <w:p w14:paraId="4F77B025" w14:textId="77777777" w:rsidR="008323F1" w:rsidRDefault="008323F1" w:rsidP="008323F1">
      <w:pPr>
        <w:spacing w:line="240" w:lineRule="auto"/>
      </w:pPr>
      <w:r w:rsidRPr="008323F1">
        <w:t>git switch main</w:t>
      </w:r>
    </w:p>
    <w:p w14:paraId="592DF628" w14:textId="77777777" w:rsidR="006159F3" w:rsidRDefault="006159F3" w:rsidP="008323F1">
      <w:pPr>
        <w:spacing w:line="240" w:lineRule="auto"/>
      </w:pPr>
    </w:p>
    <w:p w14:paraId="3DDC87F9" w14:textId="38F0163C" w:rsidR="006159F3" w:rsidRPr="006159F3" w:rsidRDefault="006159F3" w:rsidP="008323F1">
      <w:pPr>
        <w:spacing w:line="240" w:lineRule="auto"/>
        <w:rPr>
          <w:lang w:val="es-AR"/>
        </w:rPr>
      </w:pPr>
      <w:r w:rsidRPr="006159F3">
        <w:rPr>
          <w:lang w:val="es-AR"/>
        </w:rPr>
        <w:t># Nos traemos los cambios n</w:t>
      </w:r>
      <w:r>
        <w:rPr>
          <w:lang w:val="es-AR"/>
        </w:rPr>
        <w:t xml:space="preserve">uevos en </w:t>
      </w:r>
      <w:proofErr w:type="spellStart"/>
      <w:r>
        <w:rPr>
          <w:lang w:val="es-AR"/>
        </w:rPr>
        <w:t>main</w:t>
      </w:r>
      <w:proofErr w:type="spellEnd"/>
    </w:p>
    <w:p w14:paraId="3DAD6850" w14:textId="77777777" w:rsidR="008323F1" w:rsidRPr="008323F1" w:rsidRDefault="008323F1" w:rsidP="008323F1">
      <w:pPr>
        <w:spacing w:line="240" w:lineRule="auto"/>
      </w:pPr>
      <w:r w:rsidRPr="008323F1">
        <w:t>git pull origin main</w:t>
      </w:r>
    </w:p>
    <w:p w14:paraId="40879BFB" w14:textId="77777777" w:rsidR="008323F1" w:rsidRDefault="008323F1" w:rsidP="008323F1">
      <w:pPr>
        <w:spacing w:line="240" w:lineRule="auto"/>
      </w:pPr>
    </w:p>
    <w:p w14:paraId="0AE68C1F" w14:textId="0482D186" w:rsidR="006159F3" w:rsidRPr="006159F3" w:rsidRDefault="006159F3" w:rsidP="008323F1">
      <w:pPr>
        <w:spacing w:line="240" w:lineRule="auto"/>
        <w:rPr>
          <w:lang w:val="es-AR"/>
        </w:rPr>
      </w:pPr>
      <w:r w:rsidRPr="006159F3">
        <w:rPr>
          <w:lang w:val="es-AR"/>
        </w:rPr>
        <w:t xml:space="preserve"># </w:t>
      </w:r>
      <w:proofErr w:type="spellStart"/>
      <w:r w:rsidRPr="006159F3">
        <w:rPr>
          <w:lang w:val="es-AR"/>
        </w:rPr>
        <w:t>Recien</w:t>
      </w:r>
      <w:proofErr w:type="spellEnd"/>
      <w:r w:rsidRPr="006159F3">
        <w:rPr>
          <w:lang w:val="es-AR"/>
        </w:rPr>
        <w:t xml:space="preserve"> </w:t>
      </w:r>
      <w:proofErr w:type="spellStart"/>
      <w:r w:rsidRPr="006159F3">
        <w:rPr>
          <w:lang w:val="es-AR"/>
        </w:rPr>
        <w:t>aqui</w:t>
      </w:r>
      <w:proofErr w:type="spellEnd"/>
      <w:r w:rsidRPr="006159F3">
        <w:rPr>
          <w:lang w:val="es-AR"/>
        </w:rPr>
        <w:t xml:space="preserve"> borramos la r</w:t>
      </w:r>
      <w:r>
        <w:rPr>
          <w:lang w:val="es-AR"/>
        </w:rPr>
        <w:t>ama f5 en local</w:t>
      </w:r>
    </w:p>
    <w:p w14:paraId="2D77BAA3" w14:textId="77777777" w:rsidR="008323F1" w:rsidRPr="008323F1" w:rsidRDefault="008323F1" w:rsidP="008323F1">
      <w:pPr>
        <w:spacing w:line="240" w:lineRule="auto"/>
      </w:pPr>
      <w:r w:rsidRPr="008323F1">
        <w:t>git branch -d f5</w:t>
      </w:r>
    </w:p>
    <w:p w14:paraId="25AF696F" w14:textId="77777777" w:rsidR="006159F3" w:rsidRDefault="006159F3" w:rsidP="008323F1">
      <w:pPr>
        <w:spacing w:line="240" w:lineRule="auto"/>
      </w:pPr>
    </w:p>
    <w:p w14:paraId="3FA405A4" w14:textId="12E90F1C" w:rsidR="006159F3" w:rsidRPr="006159F3" w:rsidRDefault="006159F3" w:rsidP="008323F1">
      <w:pPr>
        <w:spacing w:line="240" w:lineRule="auto"/>
        <w:rPr>
          <w:lang w:val="es-AR"/>
        </w:rPr>
      </w:pPr>
      <w:r w:rsidRPr="006159F3">
        <w:rPr>
          <w:lang w:val="es-AR"/>
        </w:rPr>
        <w:t>#</w:t>
      </w:r>
      <w:r>
        <w:rPr>
          <w:lang w:val="es-AR"/>
        </w:rPr>
        <w:t xml:space="preserve"> </w:t>
      </w:r>
      <w:r w:rsidRPr="006159F3">
        <w:rPr>
          <w:lang w:val="es-AR"/>
        </w:rPr>
        <w:t>Borramos refe</w:t>
      </w:r>
      <w:r>
        <w:rPr>
          <w:lang w:val="es-AR"/>
        </w:rPr>
        <w:t>rencias viejas</w:t>
      </w:r>
    </w:p>
    <w:p w14:paraId="653FB982" w14:textId="556C87D6" w:rsidR="008323F1" w:rsidRPr="006159F3" w:rsidRDefault="008323F1" w:rsidP="008323F1">
      <w:pPr>
        <w:spacing w:line="240" w:lineRule="auto"/>
        <w:rPr>
          <w:lang w:val="es-AR"/>
        </w:rPr>
      </w:pPr>
      <w:proofErr w:type="spellStart"/>
      <w:r w:rsidRPr="006159F3">
        <w:rPr>
          <w:lang w:val="es-AR"/>
        </w:rPr>
        <w:t>git</w:t>
      </w:r>
      <w:proofErr w:type="spellEnd"/>
      <w:r w:rsidRPr="006159F3">
        <w:rPr>
          <w:lang w:val="es-AR"/>
        </w:rPr>
        <w:t xml:space="preserve"> </w:t>
      </w:r>
      <w:proofErr w:type="spellStart"/>
      <w:r w:rsidRPr="006159F3">
        <w:rPr>
          <w:lang w:val="es-AR"/>
        </w:rPr>
        <w:t>fetch</w:t>
      </w:r>
      <w:proofErr w:type="spellEnd"/>
      <w:r w:rsidRPr="006159F3">
        <w:rPr>
          <w:lang w:val="es-AR"/>
        </w:rPr>
        <w:t xml:space="preserve"> </w:t>
      </w:r>
      <w:r w:rsidR="006159F3" w:rsidRPr="006159F3">
        <w:rPr>
          <w:lang w:val="es-AR"/>
        </w:rPr>
        <w:t>–</w:t>
      </w:r>
      <w:proofErr w:type="spellStart"/>
      <w:r w:rsidRPr="006159F3">
        <w:rPr>
          <w:lang w:val="es-AR"/>
        </w:rPr>
        <w:t>prune</w:t>
      </w:r>
      <w:proofErr w:type="spellEnd"/>
    </w:p>
    <w:p w14:paraId="65833AAC" w14:textId="77777777" w:rsidR="006159F3" w:rsidRPr="006159F3" w:rsidRDefault="006159F3" w:rsidP="008323F1">
      <w:pPr>
        <w:spacing w:line="240" w:lineRule="auto"/>
        <w:rPr>
          <w:lang w:val="es-AR"/>
        </w:rPr>
      </w:pPr>
    </w:p>
    <w:p w14:paraId="292AF853" w14:textId="2221F412" w:rsidR="006159F3" w:rsidRPr="006159F3" w:rsidRDefault="006159F3" w:rsidP="008323F1">
      <w:pPr>
        <w:spacing w:line="240" w:lineRule="auto"/>
        <w:rPr>
          <w:lang w:val="es-AR"/>
        </w:rPr>
      </w:pPr>
      <w:r w:rsidRPr="006159F3">
        <w:rPr>
          <w:lang w:val="es-AR"/>
        </w:rPr>
        <w:t># Revisamos e</w:t>
      </w:r>
      <w:r>
        <w:rPr>
          <w:lang w:val="es-AR"/>
        </w:rPr>
        <w:t>l estado del repo local.</w:t>
      </w:r>
    </w:p>
    <w:p w14:paraId="515E04C9" w14:textId="2B3591C7" w:rsidR="00464FCD" w:rsidRDefault="008323F1" w:rsidP="008323F1">
      <w:pPr>
        <w:spacing w:line="240" w:lineRule="auto"/>
        <w:rPr>
          <w:lang w:val="es-AR"/>
        </w:rPr>
      </w:pPr>
      <w:proofErr w:type="spellStart"/>
      <w:r w:rsidRPr="008323F1">
        <w:rPr>
          <w:lang w:val="es-AR"/>
        </w:rPr>
        <w:t>git</w:t>
      </w:r>
      <w:proofErr w:type="spellEnd"/>
      <w:r w:rsidRPr="008323F1">
        <w:rPr>
          <w:lang w:val="es-AR"/>
        </w:rPr>
        <w:t xml:space="preserve"> status</w:t>
      </w:r>
    </w:p>
    <w:p w14:paraId="53956271" w14:textId="2133449C" w:rsidR="00464FCD" w:rsidRDefault="00464FCD" w:rsidP="00464FCD">
      <w:pPr>
        <w:pStyle w:val="Ttulo1"/>
        <w:rPr>
          <w:lang w:val="es-AR"/>
        </w:rPr>
      </w:pPr>
      <w:r>
        <w:rPr>
          <w:lang w:val="es-AR"/>
        </w:rPr>
        <w:t xml:space="preserve">Flujo de trabajo </w:t>
      </w:r>
      <w:r w:rsidR="00C31017">
        <w:rPr>
          <w:lang w:val="es-AR"/>
        </w:rPr>
        <w:t>2</w:t>
      </w:r>
    </w:p>
    <w:p w14:paraId="24EE6BBC" w14:textId="46DBC5E6" w:rsidR="00464FCD" w:rsidRDefault="00464FCD" w:rsidP="00464FCD">
      <w:pPr>
        <w:rPr>
          <w:lang w:val="es-AR"/>
        </w:rPr>
      </w:pPr>
      <w:r>
        <w:rPr>
          <w:lang w:val="es-AR"/>
        </w:rPr>
        <w:t xml:space="preserve">El siguiente es un flujo de trabajo ideal para: crear un repo </w:t>
      </w:r>
      <w:r>
        <w:rPr>
          <w:lang w:val="es-AR"/>
        </w:rPr>
        <w:t>en local</w:t>
      </w:r>
      <w:r>
        <w:rPr>
          <w:lang w:val="es-AR"/>
        </w:rPr>
        <w:t xml:space="preserve">, </w:t>
      </w:r>
      <w:r>
        <w:rPr>
          <w:lang w:val="es-AR"/>
        </w:rPr>
        <w:t xml:space="preserve">inicializar </w:t>
      </w:r>
      <w:r>
        <w:rPr>
          <w:lang w:val="es-AR"/>
        </w:rPr>
        <w:t>Git</w:t>
      </w:r>
      <w:r>
        <w:rPr>
          <w:lang w:val="es-AR"/>
        </w:rPr>
        <w:t xml:space="preserve">, crear un </w:t>
      </w:r>
      <w:proofErr w:type="spellStart"/>
      <w:r>
        <w:rPr>
          <w:lang w:val="es-AR"/>
        </w:rPr>
        <w:t>readme</w:t>
      </w:r>
      <w:proofErr w:type="spellEnd"/>
      <w:r>
        <w:rPr>
          <w:lang w:val="es-AR"/>
        </w:rPr>
        <w:t xml:space="preserve"> .</w:t>
      </w:r>
      <w:proofErr w:type="spellStart"/>
      <w:r>
        <w:rPr>
          <w:lang w:val="es-AR"/>
        </w:rPr>
        <w:t>md</w:t>
      </w:r>
      <w:proofErr w:type="spellEnd"/>
      <w:r>
        <w:rPr>
          <w:lang w:val="es-AR"/>
        </w:rPr>
        <w:t xml:space="preserve">, </w:t>
      </w:r>
      <w:proofErr w:type="spellStart"/>
      <w:r>
        <w:rPr>
          <w:lang w:val="es-AR"/>
        </w:rPr>
        <w:t>comitear</w:t>
      </w:r>
      <w:proofErr w:type="spellEnd"/>
      <w:r>
        <w:rPr>
          <w:lang w:val="es-AR"/>
        </w:rPr>
        <w:t xml:space="preserve"> y luego </w:t>
      </w:r>
      <w:r>
        <w:rPr>
          <w:lang w:val="es-AR"/>
        </w:rPr>
        <w:t>crea</w:t>
      </w:r>
      <w:r>
        <w:rPr>
          <w:lang w:val="es-AR"/>
        </w:rPr>
        <w:t>r</w:t>
      </w:r>
      <w:r>
        <w:rPr>
          <w:lang w:val="es-AR"/>
        </w:rPr>
        <w:t xml:space="preserve"> en GitHub </w:t>
      </w:r>
      <w:r w:rsidR="00C31017">
        <w:rPr>
          <w:lang w:val="es-AR"/>
        </w:rPr>
        <w:t>el repo</w:t>
      </w:r>
      <w:r>
        <w:rPr>
          <w:lang w:val="es-AR"/>
        </w:rPr>
        <w:t>.</w:t>
      </w:r>
    </w:p>
    <w:p w14:paraId="2422514B" w14:textId="69A7C73D" w:rsidR="00464FCD" w:rsidRDefault="00464FCD" w:rsidP="00464FCD">
      <w:pPr>
        <w:spacing w:line="240" w:lineRule="auto"/>
        <w:rPr>
          <w:lang w:val="es-AR"/>
        </w:rPr>
      </w:pPr>
      <w:r>
        <w:rPr>
          <w:lang w:val="es-AR"/>
        </w:rPr>
        <w:t>Supuestos:</w:t>
      </w:r>
    </w:p>
    <w:p w14:paraId="64500CAD" w14:textId="4924BB53" w:rsidR="00C31017" w:rsidRDefault="00C31017" w:rsidP="00C31017">
      <w:pPr>
        <w:pStyle w:val="Prrafodelista"/>
        <w:numPr>
          <w:ilvl w:val="0"/>
          <w:numId w:val="13"/>
        </w:numPr>
        <w:spacing w:line="240" w:lineRule="auto"/>
        <w:rPr>
          <w:lang w:val="es-AR"/>
        </w:rPr>
      </w:pPr>
      <w:r>
        <w:rPr>
          <w:lang w:val="es-AR"/>
        </w:rPr>
        <w:t>No hay</w:t>
      </w:r>
      <w:r w:rsidRPr="00C31017">
        <w:rPr>
          <w:lang w:val="es-AR"/>
        </w:rPr>
        <w:t xml:space="preserve"> repo creado ni en local ni e</w:t>
      </w:r>
      <w:r>
        <w:rPr>
          <w:lang w:val="es-AR"/>
        </w:rPr>
        <w:t>n</w:t>
      </w:r>
      <w:r w:rsidRPr="00C31017">
        <w:rPr>
          <w:lang w:val="es-AR"/>
        </w:rPr>
        <w:t xml:space="preserve"> GitHub</w:t>
      </w:r>
    </w:p>
    <w:p w14:paraId="57060548" w14:textId="308F4B56" w:rsidR="00C31017" w:rsidRPr="00C31017" w:rsidRDefault="00C31017" w:rsidP="00C31017">
      <w:pPr>
        <w:pStyle w:val="Prrafodelista"/>
        <w:numPr>
          <w:ilvl w:val="0"/>
          <w:numId w:val="13"/>
        </w:numPr>
        <w:rPr>
          <w:lang w:val="es-AR"/>
        </w:rPr>
      </w:pPr>
      <w:r>
        <w:rPr>
          <w:lang w:val="es-AR"/>
        </w:rPr>
        <w:t xml:space="preserve">Esto se hace desde </w:t>
      </w:r>
      <w:proofErr w:type="spellStart"/>
      <w:r>
        <w:rPr>
          <w:lang w:val="es-AR"/>
        </w:rPr>
        <w:t>bash</w:t>
      </w:r>
      <w:proofErr w:type="spellEnd"/>
    </w:p>
    <w:p w14:paraId="669A4FAD" w14:textId="77777777" w:rsidR="00C31017" w:rsidRDefault="00C31017" w:rsidP="00C31017">
      <w:pPr>
        <w:spacing w:line="240" w:lineRule="auto"/>
        <w:rPr>
          <w:lang w:val="es-AR"/>
        </w:rPr>
      </w:pPr>
    </w:p>
    <w:p w14:paraId="357DF6F4" w14:textId="20BBFB09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># Nombre del proyecto (puedes pasarlo como argumento o dejarlo fijo)</w:t>
      </w:r>
    </w:p>
    <w:p w14:paraId="3C77BD04" w14:textId="77777777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>REPO_NAME=${1:-"mi-nuevo-proyecto"}</w:t>
      </w:r>
    </w:p>
    <w:p w14:paraId="589B1C24" w14:textId="77777777" w:rsidR="00C31017" w:rsidRPr="00C31017" w:rsidRDefault="00C31017" w:rsidP="00C31017">
      <w:pPr>
        <w:spacing w:line="240" w:lineRule="auto"/>
        <w:rPr>
          <w:lang w:val="es-AR"/>
        </w:rPr>
      </w:pPr>
    </w:p>
    <w:p w14:paraId="51937B2D" w14:textId="77777777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>echo "--- Iniciando repositorio local: $REPO_NAME ---"</w:t>
      </w:r>
    </w:p>
    <w:p w14:paraId="21E94EFB" w14:textId="77777777" w:rsidR="00C31017" w:rsidRPr="00C31017" w:rsidRDefault="00C31017" w:rsidP="00C31017">
      <w:pPr>
        <w:spacing w:line="240" w:lineRule="auto"/>
      </w:pPr>
      <w:proofErr w:type="spellStart"/>
      <w:r w:rsidRPr="00C31017">
        <w:t>mkdir</w:t>
      </w:r>
      <w:proofErr w:type="spellEnd"/>
      <w:r w:rsidRPr="00C31017">
        <w:t xml:space="preserve"> "$REPO_NAME"</w:t>
      </w:r>
    </w:p>
    <w:p w14:paraId="0E87C0AA" w14:textId="77777777" w:rsidR="00C31017" w:rsidRPr="00C31017" w:rsidRDefault="00C31017" w:rsidP="00C31017">
      <w:pPr>
        <w:spacing w:line="240" w:lineRule="auto"/>
      </w:pPr>
      <w:r w:rsidRPr="00C31017">
        <w:t>cd "$REPO_NAME" || exit</w:t>
      </w:r>
    </w:p>
    <w:p w14:paraId="08F6E632" w14:textId="77777777" w:rsidR="00C31017" w:rsidRPr="00C31017" w:rsidRDefault="00C31017" w:rsidP="00C31017">
      <w:pPr>
        <w:spacing w:line="240" w:lineRule="auto"/>
      </w:pPr>
    </w:p>
    <w:p w14:paraId="02E9B4A1" w14:textId="77777777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># Inicializar Git y archivo base</w:t>
      </w:r>
    </w:p>
    <w:p w14:paraId="5AC33B42" w14:textId="77777777" w:rsidR="00C31017" w:rsidRPr="00C31017" w:rsidRDefault="00C31017" w:rsidP="00C31017">
      <w:pPr>
        <w:spacing w:line="240" w:lineRule="auto"/>
        <w:rPr>
          <w:lang w:val="es-AR"/>
        </w:rPr>
      </w:pPr>
      <w:proofErr w:type="spellStart"/>
      <w:r w:rsidRPr="00C31017">
        <w:rPr>
          <w:lang w:val="es-AR"/>
        </w:rPr>
        <w:t>git</w:t>
      </w:r>
      <w:proofErr w:type="spellEnd"/>
      <w:r w:rsidRPr="00C31017">
        <w:rPr>
          <w:lang w:val="es-AR"/>
        </w:rPr>
        <w:t xml:space="preserve"> </w:t>
      </w:r>
      <w:proofErr w:type="spellStart"/>
      <w:r w:rsidRPr="00C31017">
        <w:rPr>
          <w:lang w:val="es-AR"/>
        </w:rPr>
        <w:t>init</w:t>
      </w:r>
      <w:proofErr w:type="spellEnd"/>
    </w:p>
    <w:p w14:paraId="0EC54AB8" w14:textId="77777777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>echo "# $REPO_NAME" &gt; README.md</w:t>
      </w:r>
    </w:p>
    <w:p w14:paraId="41D02300" w14:textId="77777777" w:rsidR="00C31017" w:rsidRPr="00C31017" w:rsidRDefault="00C31017" w:rsidP="00C31017">
      <w:pPr>
        <w:spacing w:line="240" w:lineRule="auto"/>
        <w:rPr>
          <w:lang w:val="es-AR"/>
        </w:rPr>
      </w:pPr>
    </w:p>
    <w:p w14:paraId="68DB8CA4" w14:textId="77777777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 xml:space="preserve"># Preparar y </w:t>
      </w:r>
      <w:proofErr w:type="spellStart"/>
      <w:r w:rsidRPr="00C31017">
        <w:rPr>
          <w:lang w:val="es-AR"/>
        </w:rPr>
        <w:t>comitear</w:t>
      </w:r>
      <w:proofErr w:type="spellEnd"/>
    </w:p>
    <w:p w14:paraId="49AF6105" w14:textId="77777777" w:rsidR="00C31017" w:rsidRPr="00C31017" w:rsidRDefault="00C31017" w:rsidP="00C31017">
      <w:pPr>
        <w:spacing w:line="240" w:lineRule="auto"/>
      </w:pPr>
      <w:r w:rsidRPr="00C31017">
        <w:t>git add .</w:t>
      </w:r>
    </w:p>
    <w:p w14:paraId="6829D6CE" w14:textId="77777777" w:rsidR="00C31017" w:rsidRPr="00C31017" w:rsidRDefault="00C31017" w:rsidP="00C31017">
      <w:pPr>
        <w:spacing w:line="240" w:lineRule="auto"/>
      </w:pPr>
      <w:r w:rsidRPr="00C31017">
        <w:t xml:space="preserve">git commit -m "Commit </w:t>
      </w:r>
      <w:proofErr w:type="spellStart"/>
      <w:r w:rsidRPr="00C31017">
        <w:t>inicial</w:t>
      </w:r>
      <w:proofErr w:type="spellEnd"/>
      <w:r w:rsidRPr="00C31017">
        <w:t>"</w:t>
      </w:r>
    </w:p>
    <w:p w14:paraId="28227C72" w14:textId="77777777" w:rsidR="00C31017" w:rsidRPr="00C31017" w:rsidRDefault="00C31017" w:rsidP="00C31017">
      <w:pPr>
        <w:spacing w:line="240" w:lineRule="auto"/>
      </w:pPr>
    </w:p>
    <w:p w14:paraId="4E0CF290" w14:textId="77777777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># Crear repo en GitHub autom</w:t>
      </w:r>
      <w:r w:rsidRPr="00C31017">
        <w:rPr>
          <w:rFonts w:hint="cs"/>
          <w:lang w:val="es-AR"/>
        </w:rPr>
        <w:t>á</w:t>
      </w:r>
      <w:r w:rsidRPr="00C31017">
        <w:rPr>
          <w:lang w:val="es-AR"/>
        </w:rPr>
        <w:t>ticamente usando la CLI</w:t>
      </w:r>
    </w:p>
    <w:p w14:paraId="61C24D49" w14:textId="77777777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>echo "--- Creando repositorio en GitHub ---"</w:t>
      </w:r>
    </w:p>
    <w:p w14:paraId="761BD497" w14:textId="77777777" w:rsidR="00C31017" w:rsidRPr="00C31017" w:rsidRDefault="00C31017" w:rsidP="00C31017">
      <w:pPr>
        <w:spacing w:line="240" w:lineRule="auto"/>
      </w:pPr>
      <w:proofErr w:type="spellStart"/>
      <w:r w:rsidRPr="00C31017">
        <w:t>gh</w:t>
      </w:r>
      <w:proofErr w:type="spellEnd"/>
      <w:r w:rsidRPr="00C31017">
        <w:t xml:space="preserve"> repo create "$REPO_NAME" --public --source=. --remote=origin --push</w:t>
      </w:r>
    </w:p>
    <w:p w14:paraId="24B7945A" w14:textId="77777777" w:rsidR="00C31017" w:rsidRPr="00C31017" w:rsidRDefault="00C31017" w:rsidP="00C31017">
      <w:pPr>
        <w:spacing w:line="240" w:lineRule="auto"/>
      </w:pPr>
    </w:p>
    <w:p w14:paraId="49366E56" w14:textId="31C2FEF6" w:rsidR="00C31017" w:rsidRPr="00C31017" w:rsidRDefault="00C31017" w:rsidP="00C31017">
      <w:pPr>
        <w:spacing w:line="240" w:lineRule="auto"/>
        <w:rPr>
          <w:lang w:val="es-AR"/>
        </w:rPr>
      </w:pPr>
      <w:r w:rsidRPr="00C31017">
        <w:rPr>
          <w:lang w:val="es-AR"/>
        </w:rPr>
        <w:t>echo "--- Proceso completado exitosamente ---"</w:t>
      </w:r>
    </w:p>
    <w:p w14:paraId="2482E13B" w14:textId="77777777" w:rsidR="00464FCD" w:rsidRPr="008323F1" w:rsidRDefault="00464FCD" w:rsidP="008323F1">
      <w:pPr>
        <w:spacing w:line="240" w:lineRule="auto"/>
        <w:rPr>
          <w:lang w:val="es-AR"/>
        </w:rPr>
      </w:pPr>
    </w:p>
    <w:p w14:paraId="7C37EC78" w14:textId="1BF72E2F" w:rsidR="00DF2267" w:rsidRPr="00D11E4E" w:rsidRDefault="00000000">
      <w:pPr>
        <w:pStyle w:val="Ttulo1"/>
        <w:rPr>
          <w:lang w:val="es-AR"/>
        </w:rPr>
      </w:pPr>
      <w:r w:rsidRPr="00D11E4E">
        <w:rPr>
          <w:lang w:val="es-AR"/>
        </w:rPr>
        <w:lastRenderedPageBreak/>
        <w:t>Conclusión</w:t>
      </w:r>
    </w:p>
    <w:p w14:paraId="0877A9A3" w14:textId="77777777" w:rsidR="00DF2267" w:rsidRPr="00D11E4E" w:rsidRDefault="00000000">
      <w:pPr>
        <w:rPr>
          <w:lang w:val="es-AR"/>
        </w:rPr>
      </w:pPr>
      <w:r w:rsidRPr="00D11E4E">
        <w:rPr>
          <w:lang w:val="es-AR"/>
        </w:rPr>
        <w:t xml:space="preserve">Git es una herramienta central en proyectos de desarrollo porque permite registrar cambios, recuperar versiones, trabajar con ramas, colaborar con repositorios remotos y mantener trazabilidad técnica. En un flujo de trabajo habitual, los comandos más frecuentes incluidos en esta guía serán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add</w:t>
      </w:r>
      <w:proofErr w:type="spellEnd"/>
      <w:r w:rsidRPr="00D11E4E">
        <w:rPr>
          <w:lang w:val="es-AR"/>
        </w:rPr>
        <w:t xml:space="preserve">,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branch</w:t>
      </w:r>
      <w:proofErr w:type="spellEnd"/>
      <w:r w:rsidRPr="00D11E4E">
        <w:rPr>
          <w:lang w:val="es-AR"/>
        </w:rPr>
        <w:t xml:space="preserve">,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switch,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pull</w:t>
      </w:r>
      <w:proofErr w:type="spellEnd"/>
      <w:r w:rsidRPr="00D11E4E">
        <w:rPr>
          <w:lang w:val="es-AR"/>
        </w:rPr>
        <w:t xml:space="preserve"> y </w:t>
      </w:r>
      <w:proofErr w:type="spellStart"/>
      <w:r w:rsidRPr="00D11E4E">
        <w:rPr>
          <w:lang w:val="es-AR"/>
        </w:rPr>
        <w:t>git</w:t>
      </w:r>
      <w:proofErr w:type="spellEnd"/>
      <w:r w:rsidRPr="00D11E4E">
        <w:rPr>
          <w:lang w:val="es-AR"/>
        </w:rPr>
        <w:t xml:space="preserve"> </w:t>
      </w:r>
      <w:proofErr w:type="spellStart"/>
      <w:r w:rsidRPr="00D11E4E">
        <w:rPr>
          <w:lang w:val="es-AR"/>
        </w:rPr>
        <w:t>push</w:t>
      </w:r>
      <w:proofErr w:type="spellEnd"/>
      <w:r w:rsidRPr="00D11E4E">
        <w:rPr>
          <w:lang w:val="es-AR"/>
        </w:rPr>
        <w:t>; los comandos avanzados resultan útiles para escenarios de colaboración más específicos.</w:t>
      </w:r>
    </w:p>
    <w:p w14:paraId="71B3975F" w14:textId="77777777" w:rsidR="00DF2267" w:rsidRPr="00D11E4E" w:rsidRDefault="00000000">
      <w:pPr>
        <w:pStyle w:val="Ttulo1"/>
        <w:rPr>
          <w:lang w:val="es-AR"/>
        </w:rPr>
      </w:pPr>
      <w:r w:rsidRPr="00D11E4E">
        <w:rPr>
          <w:lang w:val="es-AR"/>
        </w:rPr>
        <w:t>Créditos del material base</w:t>
      </w:r>
    </w:p>
    <w:p w14:paraId="11C30A74" w14:textId="77777777" w:rsidR="00DF2267" w:rsidRPr="00D11E4E" w:rsidRDefault="00000000">
      <w:pPr>
        <w:rPr>
          <w:lang w:val="es-AR"/>
        </w:rPr>
      </w:pPr>
      <w:r w:rsidRPr="00D11E4E">
        <w:rPr>
          <w:b/>
          <w:lang w:val="es-AR"/>
        </w:rPr>
        <w:t xml:space="preserve">Autor: </w:t>
      </w:r>
      <w:r w:rsidRPr="00D11E4E">
        <w:rPr>
          <w:lang w:val="es-AR"/>
        </w:rPr>
        <w:t>Anamika Agarwal</w:t>
      </w:r>
    </w:p>
    <w:p w14:paraId="0274D032" w14:textId="77777777" w:rsidR="00DF2267" w:rsidRDefault="00000000">
      <w:proofErr w:type="spellStart"/>
      <w:r>
        <w:rPr>
          <w:b/>
        </w:rPr>
        <w:t>Otros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contribuyentes</w:t>
      </w:r>
      <w:proofErr w:type="spellEnd"/>
      <w:r>
        <w:rPr>
          <w:b/>
        </w:rPr>
        <w:t xml:space="preserve">: </w:t>
      </w:r>
      <w:r>
        <w:t>Lavanya T S</w:t>
      </w:r>
    </w:p>
    <w:sectPr w:rsidR="00DF226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20BAD" w14:textId="77777777" w:rsidR="00D365E7" w:rsidRDefault="00D365E7">
      <w:pPr>
        <w:spacing w:after="0" w:line="240" w:lineRule="auto"/>
      </w:pPr>
      <w:r>
        <w:separator/>
      </w:r>
    </w:p>
  </w:endnote>
  <w:endnote w:type="continuationSeparator" w:id="0">
    <w:p w14:paraId="58B21898" w14:textId="77777777" w:rsidR="00D365E7" w:rsidRDefault="00D36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3FE1F" w14:textId="77777777" w:rsidR="00DF2267" w:rsidRPr="00D11E4E" w:rsidRDefault="00000000">
    <w:pPr>
      <w:pStyle w:val="Piedepgina"/>
      <w:jc w:val="center"/>
      <w:rPr>
        <w:lang w:val="es-AR"/>
      </w:rPr>
    </w:pPr>
    <w:r w:rsidRPr="00D11E4E">
      <w:rPr>
        <w:color w:val="787878"/>
        <w:sz w:val="16"/>
        <w:lang w:val="es-AR"/>
      </w:rPr>
      <w:t>Comandos de Git - Guía de referencia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15D13" w14:textId="77777777" w:rsidR="00D365E7" w:rsidRDefault="00D365E7">
      <w:pPr>
        <w:spacing w:after="0" w:line="240" w:lineRule="auto"/>
      </w:pPr>
      <w:r>
        <w:separator/>
      </w:r>
    </w:p>
  </w:footnote>
  <w:footnote w:type="continuationSeparator" w:id="0">
    <w:p w14:paraId="4A3F1381" w14:textId="77777777" w:rsidR="00D365E7" w:rsidRDefault="00D36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57D96"/>
    <w:multiLevelType w:val="hybridMultilevel"/>
    <w:tmpl w:val="2AE626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F91645"/>
    <w:multiLevelType w:val="hybridMultilevel"/>
    <w:tmpl w:val="49B2C686"/>
    <w:lvl w:ilvl="0" w:tplc="EB42F7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DDB1C72"/>
    <w:multiLevelType w:val="hybridMultilevel"/>
    <w:tmpl w:val="E76CB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7E0BAC"/>
    <w:multiLevelType w:val="hybridMultilevel"/>
    <w:tmpl w:val="016E1F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786954">
    <w:abstractNumId w:val="8"/>
  </w:num>
  <w:num w:numId="2" w16cid:durableId="2038383456">
    <w:abstractNumId w:val="6"/>
  </w:num>
  <w:num w:numId="3" w16cid:durableId="464274758">
    <w:abstractNumId w:val="5"/>
  </w:num>
  <w:num w:numId="4" w16cid:durableId="2044556095">
    <w:abstractNumId w:val="4"/>
  </w:num>
  <w:num w:numId="5" w16cid:durableId="651299793">
    <w:abstractNumId w:val="7"/>
  </w:num>
  <w:num w:numId="6" w16cid:durableId="1210652036">
    <w:abstractNumId w:val="3"/>
  </w:num>
  <w:num w:numId="7" w16cid:durableId="1961522998">
    <w:abstractNumId w:val="2"/>
  </w:num>
  <w:num w:numId="8" w16cid:durableId="141970638">
    <w:abstractNumId w:val="1"/>
  </w:num>
  <w:num w:numId="9" w16cid:durableId="1567374673">
    <w:abstractNumId w:val="0"/>
  </w:num>
  <w:num w:numId="10" w16cid:durableId="1433939680">
    <w:abstractNumId w:val="9"/>
  </w:num>
  <w:num w:numId="11" w16cid:durableId="754783579">
    <w:abstractNumId w:val="11"/>
  </w:num>
  <w:num w:numId="12" w16cid:durableId="922295630">
    <w:abstractNumId w:val="10"/>
  </w:num>
  <w:num w:numId="13" w16cid:durableId="17775988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0D2"/>
    <w:rsid w:val="0029639D"/>
    <w:rsid w:val="00326F90"/>
    <w:rsid w:val="003F4DCF"/>
    <w:rsid w:val="00464FCD"/>
    <w:rsid w:val="006159F3"/>
    <w:rsid w:val="008323F1"/>
    <w:rsid w:val="00AA1D8D"/>
    <w:rsid w:val="00B47730"/>
    <w:rsid w:val="00C31017"/>
    <w:rsid w:val="00CB0664"/>
    <w:rsid w:val="00D11E4E"/>
    <w:rsid w:val="00D365E7"/>
    <w:rsid w:val="00D95601"/>
    <w:rsid w:val="00DF22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AC2CF4"/>
  <w14:defaultImageDpi w14:val="300"/>
  <w15:docId w15:val="{725955AB-B282-453D-B5C0-C9F3EE0E7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FCD"/>
    <w:rPr>
      <w:rFonts w:ascii="Liberation Sans" w:eastAsia="Liberation Sans" w:hAnsi="Liberation San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10</Pages>
  <Words>1981</Words>
  <Characters>11294</Characters>
  <Application>Microsoft Office Word</Application>
  <DocSecurity>0</DocSecurity>
  <Lines>94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Rubén Bageta</cp:lastModifiedBy>
  <cp:revision>4</cp:revision>
  <dcterms:created xsi:type="dcterms:W3CDTF">2013-12-23T23:15:00Z</dcterms:created>
  <dcterms:modified xsi:type="dcterms:W3CDTF">2026-05-24T03:03:00Z</dcterms:modified>
  <cp:category/>
</cp:coreProperties>
</file>