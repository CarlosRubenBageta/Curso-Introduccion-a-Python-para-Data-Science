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6DFB" w14:textId="202B88FC" w:rsidR="00A85290" w:rsidRPr="00E4796F" w:rsidRDefault="00000000">
      <w:pPr>
        <w:pStyle w:val="Ttulo"/>
        <w:jc w:val="center"/>
        <w:rPr>
          <w:lang w:val="es-AR"/>
        </w:rPr>
      </w:pPr>
      <w:r w:rsidRPr="00E4796F">
        <w:rPr>
          <w:lang w:val="es-AR"/>
        </w:rPr>
        <w:t>Curso: Introducción a Python para Ciencia de Datos</w:t>
      </w:r>
    </w:p>
    <w:p w14:paraId="33DA1A97" w14:textId="46E43838" w:rsidR="00A85290" w:rsidRDefault="00000000">
      <w:pPr>
        <w:pStyle w:val="Ttulo1"/>
      </w:pPr>
      <w:proofErr w:type="spellStart"/>
      <w:r>
        <w:t>Programa</w:t>
      </w:r>
      <w:proofErr w:type="spellEnd"/>
      <w:r>
        <w:t xml:space="preserve"> del </w:t>
      </w:r>
      <w:proofErr w:type="spellStart"/>
      <w:r>
        <w:t>curso</w:t>
      </w:r>
      <w:proofErr w:type="spellEnd"/>
    </w:p>
    <w:p w14:paraId="513AD59E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Nombre sugerido del curso</w:t>
      </w:r>
    </w:p>
    <w:p w14:paraId="5921E22B" w14:textId="77777777" w:rsidR="00A85290" w:rsidRPr="00E4796F" w:rsidRDefault="00000000">
      <w:pPr>
        <w:rPr>
          <w:lang w:val="es-AR"/>
        </w:rPr>
      </w:pPr>
      <w:r w:rsidRPr="00E4796F">
        <w:rPr>
          <w:lang w:val="es-AR"/>
        </w:rPr>
        <w:t>Introducción a Python para Ciencia de Datos</w:t>
      </w:r>
    </w:p>
    <w:p w14:paraId="03EE6850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Nivel del curso</w:t>
      </w:r>
    </w:p>
    <w:p w14:paraId="6C246C9F" w14:textId="77777777" w:rsidR="00A85290" w:rsidRPr="00E4796F" w:rsidRDefault="00000000">
      <w:pPr>
        <w:rPr>
          <w:lang w:val="es-AR"/>
        </w:rPr>
      </w:pPr>
      <w:r w:rsidRPr="00E4796F">
        <w:rPr>
          <w:lang w:val="es-AR"/>
        </w:rPr>
        <w:t>Inicial / Introductorio</w:t>
      </w:r>
    </w:p>
    <w:p w14:paraId="4C680C5E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Público objetivo</w:t>
      </w:r>
    </w:p>
    <w:p w14:paraId="4EAF4EAF" w14:textId="77777777" w:rsidR="00A85290" w:rsidRPr="00E4796F" w:rsidRDefault="00000000">
      <w:pPr>
        <w:rPr>
          <w:lang w:val="es-AR"/>
        </w:rPr>
      </w:pPr>
      <w:r w:rsidRPr="00E4796F">
        <w:rPr>
          <w:lang w:val="es-AR"/>
        </w:rPr>
        <w:t>Estudiantes universitarios, docentes, investigadores o profesionales que comienzan su formación en programación con Python y desean orientarla al análisis de datos.</w:t>
      </w:r>
    </w:p>
    <w:p w14:paraId="366A75ED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Requisitos previos</w:t>
      </w:r>
    </w:p>
    <w:p w14:paraId="2D3AE395" w14:textId="77777777" w:rsidR="00A85290" w:rsidRPr="00E4796F" w:rsidRDefault="00000000">
      <w:pPr>
        <w:rPr>
          <w:lang w:val="es-AR"/>
        </w:rPr>
      </w:pPr>
      <w:r w:rsidRPr="00E4796F">
        <w:rPr>
          <w:lang w:val="es-AR"/>
        </w:rPr>
        <w:t>No se requieren conocimientos previos de programación. Es recomendable contar con manejo básico de archivos, carpetas y uso general de computadora.</w:t>
      </w:r>
    </w:p>
    <w:p w14:paraId="4739A6D7" w14:textId="77777777" w:rsidR="00A85290" w:rsidRDefault="00000000">
      <w:pPr>
        <w:pStyle w:val="Ttulo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09C26C89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Utilizar herramientas básicas de trabajo en Python.</w:t>
      </w:r>
    </w:p>
    <w:p w14:paraId="02CA82DD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Ejecutar código en terminal, scripts y notebooks.</w:t>
      </w:r>
    </w:p>
    <w:p w14:paraId="2E0B0984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Comprender tipos de datos fundamentales.</w:t>
      </w:r>
    </w:p>
    <w:p w14:paraId="7878CD64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Manipular listas, tuplas, rangos y diccionarios.</w:t>
      </w:r>
    </w:p>
    <w:p w14:paraId="4D6C6E43" w14:textId="77777777" w:rsidR="00A85290" w:rsidRDefault="00000000">
      <w:pPr>
        <w:pStyle w:val="Listaconvietas"/>
      </w:pPr>
      <w:proofErr w:type="spellStart"/>
      <w:r>
        <w:t>Definir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>.</w:t>
      </w:r>
    </w:p>
    <w:p w14:paraId="53CEE0C6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Aplicar estructuras de control de flujo.</w:t>
      </w:r>
    </w:p>
    <w:p w14:paraId="4291DD01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Utilizar paquetes básicos para ciencia de datos.</w:t>
      </w:r>
    </w:p>
    <w:p w14:paraId="70D8375E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 xml:space="preserve">Introducirse al uso de </w:t>
      </w:r>
      <w:proofErr w:type="spellStart"/>
      <w:r w:rsidRPr="00E4796F">
        <w:rPr>
          <w:lang w:val="es-AR"/>
        </w:rPr>
        <w:t>NumPy</w:t>
      </w:r>
      <w:proofErr w:type="spellEnd"/>
      <w:r w:rsidRPr="00E4796F">
        <w:rPr>
          <w:lang w:val="es-AR"/>
        </w:rPr>
        <w:t xml:space="preserve"> y pandas.</w:t>
      </w:r>
    </w:p>
    <w:p w14:paraId="31D10058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Crear, explorar, filtrar, limpiar, transformar y combinar datos tabulares.</w:t>
      </w:r>
    </w:p>
    <w:p w14:paraId="3A06F8BA" w14:textId="77777777" w:rsidR="00A85290" w:rsidRPr="00E4796F" w:rsidRDefault="00000000">
      <w:pPr>
        <w:pStyle w:val="Ttulo1"/>
        <w:rPr>
          <w:lang w:val="es-AR"/>
        </w:rPr>
      </w:pPr>
      <w:r w:rsidRPr="00E4796F">
        <w:rPr>
          <w:lang w:val="es-AR"/>
        </w:rPr>
        <w:t>Temario del curso</w:t>
      </w:r>
    </w:p>
    <w:p w14:paraId="3880B95C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Unidad 1 — Configuración del entorno y fundamentos iniciales de Python</w:t>
      </w:r>
    </w:p>
    <w:p w14:paraId="3D53C455" w14:textId="77777777" w:rsidR="00A85290" w:rsidRDefault="00000000">
      <w:pPr>
        <w:pStyle w:val="Ttulo3"/>
      </w:pPr>
      <w:r>
        <w:t xml:space="preserve">Temas </w:t>
      </w:r>
      <w:proofErr w:type="spellStart"/>
      <w:r>
        <w:t>principales</w:t>
      </w:r>
      <w:proofErr w:type="spellEnd"/>
    </w:p>
    <w:p w14:paraId="519FB669" w14:textId="77777777" w:rsidR="00A85290" w:rsidRDefault="00000000">
      <w:pPr>
        <w:pStyle w:val="Listaconvietas"/>
      </w:pPr>
      <w:r>
        <w:t>Uso básico de la terminal</w:t>
      </w:r>
    </w:p>
    <w:p w14:paraId="7725C98F" w14:textId="77777777" w:rsidR="00A85290" w:rsidRDefault="00000000">
      <w:pPr>
        <w:pStyle w:val="Listaconvietas"/>
      </w:pPr>
      <w:r>
        <w:t>Gestión de archivos y carpetas</w:t>
      </w:r>
    </w:p>
    <w:p w14:paraId="7FB276F8" w14:textId="77777777" w:rsidR="00A85290" w:rsidRDefault="00000000">
      <w:pPr>
        <w:pStyle w:val="Listaconvietas"/>
      </w:pPr>
      <w:r>
        <w:t>Instalación de paquetes con pip</w:t>
      </w:r>
    </w:p>
    <w:p w14:paraId="7C8B0A64" w14:textId="77777777" w:rsidR="00A85290" w:rsidRDefault="00000000">
      <w:pPr>
        <w:pStyle w:val="Listaconvietas"/>
      </w:pPr>
      <w:r>
        <w:lastRenderedPageBreak/>
        <w:t>Entornos virtuales</w:t>
      </w:r>
    </w:p>
    <w:p w14:paraId="7D1A99BB" w14:textId="77777777" w:rsidR="00A85290" w:rsidRDefault="00000000">
      <w:pPr>
        <w:pStyle w:val="Listaconvietas"/>
      </w:pPr>
      <w:r>
        <w:t>Primeros pasos en Python</w:t>
      </w:r>
    </w:p>
    <w:p w14:paraId="0088A16F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 xml:space="preserve">Uso de </w:t>
      </w:r>
      <w:proofErr w:type="spellStart"/>
      <w:r w:rsidRPr="00E4796F">
        <w:rPr>
          <w:lang w:val="es-AR"/>
        </w:rPr>
        <w:t>Jupyter</w:t>
      </w:r>
      <w:proofErr w:type="spellEnd"/>
      <w:r w:rsidRPr="00E4796F">
        <w:rPr>
          <w:lang w:val="es-AR"/>
        </w:rPr>
        <w:t xml:space="preserve"> Notebook, </w:t>
      </w:r>
      <w:proofErr w:type="spellStart"/>
      <w:r w:rsidRPr="00E4796F">
        <w:rPr>
          <w:lang w:val="es-AR"/>
        </w:rPr>
        <w:t>Jupyter</w:t>
      </w:r>
      <w:proofErr w:type="spellEnd"/>
      <w:r w:rsidRPr="00E4796F">
        <w:rPr>
          <w:lang w:val="es-AR"/>
        </w:rPr>
        <w:t xml:space="preserve"> Lab, Google </w:t>
      </w:r>
      <w:proofErr w:type="spellStart"/>
      <w:r w:rsidRPr="00E4796F">
        <w:rPr>
          <w:lang w:val="es-AR"/>
        </w:rPr>
        <w:t>Colab</w:t>
      </w:r>
      <w:proofErr w:type="spellEnd"/>
      <w:r w:rsidRPr="00E4796F">
        <w:rPr>
          <w:lang w:val="es-AR"/>
        </w:rPr>
        <w:t xml:space="preserve"> y VS Code</w:t>
      </w:r>
    </w:p>
    <w:p w14:paraId="14A5D49A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Variables, salida por pantalla e ingreso de datos</w:t>
      </w:r>
    </w:p>
    <w:p w14:paraId="38D9D10B" w14:textId="77777777" w:rsidR="00A85290" w:rsidRDefault="00000000">
      <w:pPr>
        <w:pStyle w:val="Listaconvietas"/>
      </w:pPr>
      <w:proofErr w:type="spellStart"/>
      <w:r>
        <w:t>Convenciones</w:t>
      </w:r>
      <w:proofErr w:type="spellEnd"/>
      <w:r>
        <w:t xml:space="preserve"> de </w:t>
      </w:r>
      <w:proofErr w:type="spellStart"/>
      <w:r>
        <w:t>nombres</w:t>
      </w:r>
      <w:proofErr w:type="spellEnd"/>
    </w:p>
    <w:p w14:paraId="173561B6" w14:textId="77777777" w:rsidR="00A85290" w:rsidRDefault="00000000">
      <w:pPr>
        <w:pStyle w:val="Listaconvietas"/>
      </w:pPr>
      <w:r>
        <w:t>Miniproyecto integrador inicial</w:t>
      </w:r>
    </w:p>
    <w:p w14:paraId="75F242A7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Unidad 2 — Tipos de datos, operadores, funciones y métodos</w:t>
      </w:r>
    </w:p>
    <w:p w14:paraId="69F40211" w14:textId="77777777" w:rsidR="00A85290" w:rsidRDefault="00000000">
      <w:pPr>
        <w:pStyle w:val="Ttulo3"/>
      </w:pPr>
      <w:r>
        <w:t xml:space="preserve">Temas </w:t>
      </w:r>
      <w:proofErr w:type="spellStart"/>
      <w:r>
        <w:t>principales</w:t>
      </w:r>
      <w:proofErr w:type="spellEnd"/>
    </w:p>
    <w:p w14:paraId="51003AB0" w14:textId="77777777" w:rsidR="00A85290" w:rsidRDefault="00000000">
      <w:pPr>
        <w:pStyle w:val="Listaconvietas"/>
      </w:pPr>
      <w:r>
        <w:t>Tipos de datos básicos</w:t>
      </w:r>
    </w:p>
    <w:p w14:paraId="10D85D17" w14:textId="77777777" w:rsidR="00A85290" w:rsidRDefault="00000000">
      <w:pPr>
        <w:pStyle w:val="Listaconvietas"/>
      </w:pPr>
      <w:r>
        <w:t>Conversión de tipos</w:t>
      </w:r>
    </w:p>
    <w:p w14:paraId="5777E517" w14:textId="77777777" w:rsidR="00A85290" w:rsidRDefault="00000000">
      <w:pPr>
        <w:pStyle w:val="Listaconvietas"/>
      </w:pPr>
      <w:r>
        <w:t>Operadores</w:t>
      </w:r>
    </w:p>
    <w:p w14:paraId="2D9C83DD" w14:textId="77777777" w:rsidR="00A85290" w:rsidRDefault="00000000">
      <w:pPr>
        <w:pStyle w:val="Listaconvietas"/>
      </w:pPr>
      <w:r>
        <w:t>Listas, tuplas, rangos y diccionarios</w:t>
      </w:r>
    </w:p>
    <w:p w14:paraId="687B8D53" w14:textId="77777777" w:rsidR="00A85290" w:rsidRDefault="00000000">
      <w:pPr>
        <w:pStyle w:val="Listaconvietas"/>
      </w:pPr>
      <w:r>
        <w:t>Funciones incorporadas</w:t>
      </w:r>
    </w:p>
    <w:p w14:paraId="66E99366" w14:textId="77777777" w:rsidR="00A85290" w:rsidRDefault="00000000">
      <w:pPr>
        <w:pStyle w:val="Listaconvietas"/>
      </w:pPr>
      <w:r>
        <w:t>Funciones definidas por el usuario</w:t>
      </w:r>
    </w:p>
    <w:p w14:paraId="29C89FA0" w14:textId="77777777" w:rsidR="00A85290" w:rsidRDefault="00000000">
      <w:pPr>
        <w:pStyle w:val="Listaconvietas"/>
      </w:pPr>
      <w:r>
        <w:t>Métodos</w:t>
      </w:r>
    </w:p>
    <w:p w14:paraId="10A0825D" w14:textId="77777777" w:rsidR="00A85290" w:rsidRDefault="00000000">
      <w:pPr>
        <w:pStyle w:val="Listaconvietas"/>
      </w:pPr>
      <w:r>
        <w:t>Miniproyecto integrador</w:t>
      </w:r>
    </w:p>
    <w:p w14:paraId="78B5D6F7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 xml:space="preserve">Unidad 3 — Paquetes, </w:t>
      </w:r>
      <w:proofErr w:type="spellStart"/>
      <w:r w:rsidRPr="00E4796F">
        <w:rPr>
          <w:lang w:val="es-AR"/>
        </w:rPr>
        <w:t>NumPy</w:t>
      </w:r>
      <w:proofErr w:type="spellEnd"/>
      <w:r w:rsidRPr="00E4796F">
        <w:rPr>
          <w:lang w:val="es-AR"/>
        </w:rPr>
        <w:t xml:space="preserve"> y estructuras de control de flujo</w:t>
      </w:r>
    </w:p>
    <w:p w14:paraId="7304AFDF" w14:textId="77777777" w:rsidR="00A85290" w:rsidRDefault="00000000">
      <w:pPr>
        <w:pStyle w:val="Ttulo3"/>
      </w:pPr>
      <w:r>
        <w:t xml:space="preserve">Temas </w:t>
      </w:r>
      <w:proofErr w:type="spellStart"/>
      <w:r>
        <w:t>principales</w:t>
      </w:r>
      <w:proofErr w:type="spellEnd"/>
    </w:p>
    <w:p w14:paraId="15DBFED1" w14:textId="77777777" w:rsidR="00A85290" w:rsidRDefault="00000000">
      <w:pPr>
        <w:pStyle w:val="Listaconvietas"/>
      </w:pPr>
      <w:r>
        <w:t>Paquetes y librerías en Python</w:t>
      </w:r>
    </w:p>
    <w:p w14:paraId="33CB54B2" w14:textId="77777777" w:rsidR="00A85290" w:rsidRDefault="00000000">
      <w:pPr>
        <w:pStyle w:val="Listaconvietas"/>
      </w:pPr>
      <w:r>
        <w:t>Instalación de paquetes desde notebooks</w:t>
      </w:r>
    </w:p>
    <w:p w14:paraId="1A7CF00E" w14:textId="77777777" w:rsidR="00A85290" w:rsidRDefault="00000000">
      <w:pPr>
        <w:pStyle w:val="Listaconvietas"/>
      </w:pPr>
      <w:r>
        <w:t>Introducción a NumPy</w:t>
      </w:r>
    </w:p>
    <w:p w14:paraId="46121630" w14:textId="77777777" w:rsidR="00A85290" w:rsidRDefault="00000000">
      <w:pPr>
        <w:pStyle w:val="Listaconvietas"/>
      </w:pPr>
      <w:r>
        <w:t>Condicionales</w:t>
      </w:r>
    </w:p>
    <w:p w14:paraId="3EEA05C1" w14:textId="77777777" w:rsidR="00A85290" w:rsidRDefault="00000000">
      <w:pPr>
        <w:pStyle w:val="Listaconvietas"/>
      </w:pPr>
      <w:r>
        <w:t>Operadores lógicos</w:t>
      </w:r>
    </w:p>
    <w:p w14:paraId="32EBA08B" w14:textId="77777777" w:rsidR="00A85290" w:rsidRDefault="00000000">
      <w:pPr>
        <w:pStyle w:val="Listaconvietas"/>
      </w:pPr>
      <w:r>
        <w:t>Bucles for</w:t>
      </w:r>
    </w:p>
    <w:p w14:paraId="147ACFC3" w14:textId="77777777" w:rsidR="00A85290" w:rsidRDefault="00000000">
      <w:pPr>
        <w:pStyle w:val="Listaconvietas"/>
      </w:pPr>
      <w:r>
        <w:t>Bucles while</w:t>
      </w:r>
    </w:p>
    <w:p w14:paraId="46812875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 xml:space="preserve">Control de flujo con break, continue y </w:t>
      </w:r>
      <w:proofErr w:type="spellStart"/>
      <w:r w:rsidRPr="00E4796F">
        <w:rPr>
          <w:lang w:val="es-AR"/>
        </w:rPr>
        <w:t>pass</w:t>
      </w:r>
      <w:proofErr w:type="spellEnd"/>
    </w:p>
    <w:p w14:paraId="63F9E851" w14:textId="77777777" w:rsidR="00A85290" w:rsidRDefault="00000000">
      <w:pPr>
        <w:pStyle w:val="Listaconvietas"/>
      </w:pPr>
      <w:proofErr w:type="spellStart"/>
      <w:r>
        <w:t>Bloques</w:t>
      </w:r>
      <w:proofErr w:type="spellEnd"/>
      <w:r>
        <w:t xml:space="preserve"> </w:t>
      </w:r>
      <w:proofErr w:type="spellStart"/>
      <w:r>
        <w:t>anidados</w:t>
      </w:r>
      <w:proofErr w:type="spellEnd"/>
    </w:p>
    <w:p w14:paraId="05526723" w14:textId="77777777" w:rsidR="00A85290" w:rsidRDefault="00000000">
      <w:pPr>
        <w:pStyle w:val="Listaconvietas"/>
      </w:pPr>
      <w:r>
        <w:t>Buenas prácticas básicas</w:t>
      </w:r>
    </w:p>
    <w:p w14:paraId="454B58EB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Unidad 4 — Introducción a pandas: estructuras, carga, exploración y filtrado de datos</w:t>
      </w:r>
    </w:p>
    <w:p w14:paraId="769F19D7" w14:textId="77777777" w:rsidR="00A85290" w:rsidRDefault="00000000">
      <w:pPr>
        <w:pStyle w:val="Ttulo3"/>
      </w:pPr>
      <w:r>
        <w:t xml:space="preserve">Temas </w:t>
      </w:r>
      <w:proofErr w:type="spellStart"/>
      <w:r>
        <w:t>principales</w:t>
      </w:r>
      <w:proofErr w:type="spellEnd"/>
    </w:p>
    <w:p w14:paraId="50AF5194" w14:textId="77777777" w:rsidR="00A85290" w:rsidRDefault="00000000">
      <w:pPr>
        <w:pStyle w:val="Listaconvietas"/>
      </w:pPr>
      <w:r>
        <w:t>Introducción a pandas</w:t>
      </w:r>
    </w:p>
    <w:p w14:paraId="70D979FF" w14:textId="77777777" w:rsidR="00A85290" w:rsidRDefault="00000000">
      <w:pPr>
        <w:pStyle w:val="Listaconvietas"/>
      </w:pPr>
      <w:r>
        <w:t>Series</w:t>
      </w:r>
    </w:p>
    <w:p w14:paraId="622A26AB" w14:textId="77777777" w:rsidR="00A85290" w:rsidRDefault="00000000">
      <w:pPr>
        <w:pStyle w:val="Listaconvietas"/>
      </w:pPr>
      <w:r>
        <w:t>DataFrames</w:t>
      </w:r>
    </w:p>
    <w:p w14:paraId="061A51DB" w14:textId="77777777" w:rsidR="00A85290" w:rsidRDefault="00000000">
      <w:pPr>
        <w:pStyle w:val="Listaconvietas"/>
      </w:pPr>
      <w:r>
        <w:t>Carga y almacenamiento de datos</w:t>
      </w:r>
    </w:p>
    <w:p w14:paraId="3AC2E8F8" w14:textId="77777777" w:rsidR="00A85290" w:rsidRDefault="00000000">
      <w:pPr>
        <w:pStyle w:val="Listaconvietas"/>
      </w:pPr>
      <w:r>
        <w:t>Exploración e inspección de datos</w:t>
      </w:r>
    </w:p>
    <w:p w14:paraId="62704497" w14:textId="77777777" w:rsidR="00A85290" w:rsidRDefault="00000000">
      <w:pPr>
        <w:pStyle w:val="Listaconvietas"/>
      </w:pPr>
      <w:r>
        <w:lastRenderedPageBreak/>
        <w:t>Indexación</w:t>
      </w:r>
    </w:p>
    <w:p w14:paraId="08042E2C" w14:textId="77777777" w:rsidR="00A85290" w:rsidRDefault="00000000">
      <w:pPr>
        <w:pStyle w:val="Listaconvietas"/>
      </w:pPr>
      <w:r>
        <w:t>Selección</w:t>
      </w:r>
    </w:p>
    <w:p w14:paraId="236C153E" w14:textId="77777777" w:rsidR="00A85290" w:rsidRDefault="00000000">
      <w:pPr>
        <w:pStyle w:val="Listaconvietas"/>
      </w:pPr>
      <w:r>
        <w:t>Filtrado</w:t>
      </w:r>
    </w:p>
    <w:p w14:paraId="0477BB67" w14:textId="77777777" w:rsidR="00A85290" w:rsidRPr="00E4796F" w:rsidRDefault="00000000">
      <w:pPr>
        <w:pStyle w:val="Ttulo2"/>
        <w:rPr>
          <w:lang w:val="es-AR"/>
        </w:rPr>
      </w:pPr>
      <w:r w:rsidRPr="00E4796F">
        <w:rPr>
          <w:lang w:val="es-AR"/>
        </w:rPr>
        <w:t>Unidad 5 — Limpieza, transformación, agrupamiento y combinación de datos con pandas</w:t>
      </w:r>
    </w:p>
    <w:p w14:paraId="005D03A9" w14:textId="77777777" w:rsidR="00A85290" w:rsidRDefault="00000000">
      <w:pPr>
        <w:pStyle w:val="Ttulo3"/>
      </w:pPr>
      <w:r>
        <w:t xml:space="preserve">Temas </w:t>
      </w:r>
      <w:proofErr w:type="spellStart"/>
      <w:r>
        <w:t>principales</w:t>
      </w:r>
      <w:proofErr w:type="spellEnd"/>
    </w:p>
    <w:p w14:paraId="0B622870" w14:textId="77777777" w:rsidR="00A85290" w:rsidRDefault="00000000">
      <w:pPr>
        <w:pStyle w:val="Listaconvietas"/>
      </w:pPr>
      <w:r>
        <w:t>Limpieza y preparación de datos</w:t>
      </w:r>
    </w:p>
    <w:p w14:paraId="4FB61373" w14:textId="77777777" w:rsidR="00A85290" w:rsidRDefault="00000000">
      <w:pPr>
        <w:pStyle w:val="Listaconvietas"/>
      </w:pPr>
      <w:r>
        <w:t>Valores faltantes</w:t>
      </w:r>
    </w:p>
    <w:p w14:paraId="171504ED" w14:textId="77777777" w:rsidR="00A85290" w:rsidRDefault="00000000">
      <w:pPr>
        <w:pStyle w:val="Listaconvietas"/>
      </w:pPr>
      <w:r>
        <w:t>Duplicados</w:t>
      </w:r>
    </w:p>
    <w:p w14:paraId="1C6AC0B5" w14:textId="77777777" w:rsidR="00A85290" w:rsidRDefault="00000000">
      <w:pPr>
        <w:pStyle w:val="Listaconvietas"/>
      </w:pPr>
      <w:r>
        <w:t>Transformaciones con map y apply</w:t>
      </w:r>
    </w:p>
    <w:p w14:paraId="466F939B" w14:textId="77777777" w:rsidR="00A85290" w:rsidRDefault="00000000">
      <w:pPr>
        <w:pStyle w:val="Listaconvietas"/>
      </w:pPr>
      <w:r>
        <w:t>Renombrado de índices y columnas</w:t>
      </w:r>
    </w:p>
    <w:p w14:paraId="417E6F76" w14:textId="77777777" w:rsidR="00A85290" w:rsidRDefault="00000000">
      <w:pPr>
        <w:pStyle w:val="Listaconvietas"/>
      </w:pPr>
      <w:r>
        <w:t>Discretización</w:t>
      </w:r>
    </w:p>
    <w:p w14:paraId="2A86C6A7" w14:textId="77777777" w:rsidR="00A85290" w:rsidRDefault="00000000">
      <w:pPr>
        <w:pStyle w:val="Listaconvietas"/>
      </w:pPr>
      <w:r>
        <w:t>Variables dummy</w:t>
      </w:r>
    </w:p>
    <w:p w14:paraId="0F7FC4C5" w14:textId="77777777" w:rsidR="00A85290" w:rsidRDefault="00000000">
      <w:pPr>
        <w:pStyle w:val="Listaconvietas"/>
      </w:pPr>
      <w:r>
        <w:t>Agrupamiento con groupby</w:t>
      </w:r>
    </w:p>
    <w:p w14:paraId="33AC73B6" w14:textId="77777777" w:rsidR="00A85290" w:rsidRDefault="00000000">
      <w:pPr>
        <w:pStyle w:val="Listaconvietas"/>
      </w:pPr>
      <w:r>
        <w:t>Combinación de DataFrames</w:t>
      </w:r>
    </w:p>
    <w:p w14:paraId="79DFE528" w14:textId="77777777" w:rsidR="00A85290" w:rsidRDefault="00000000">
      <w:pPr>
        <w:pStyle w:val="Listaconvietas"/>
      </w:pPr>
      <w:r>
        <w:t>Reorganización de conjuntos de datos</w:t>
      </w:r>
    </w:p>
    <w:p w14:paraId="1D6719C8" w14:textId="77777777" w:rsidR="00A85290" w:rsidRDefault="00000000">
      <w:pPr>
        <w:pStyle w:val="Ttulo1"/>
      </w:pPr>
      <w:r>
        <w:t>Competencias que desarrollará el estudiante</w:t>
      </w:r>
    </w:p>
    <w:p w14:paraId="1754D704" w14:textId="77777777" w:rsidR="00A85290" w:rsidRDefault="00000000">
      <w:pPr>
        <w:pStyle w:val="Listaconvietas"/>
      </w:pPr>
      <w:r>
        <w:t>Pensamiento computacional.</w:t>
      </w:r>
    </w:p>
    <w:p w14:paraId="2CC96143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Manipulación y análisis de datos.</w:t>
      </w:r>
    </w:p>
    <w:p w14:paraId="44A512A5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Uso básico de bibliotecas para ciencia de datos.</w:t>
      </w:r>
    </w:p>
    <w:p w14:paraId="0BC90C7A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Resolución de problemas mediante programación.</w:t>
      </w:r>
    </w:p>
    <w:p w14:paraId="3AF05134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Construcción de estructuras lógicas y algoritmos.</w:t>
      </w:r>
    </w:p>
    <w:p w14:paraId="30680A2A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Limpieza y transformación de datos tabulares.</w:t>
      </w:r>
    </w:p>
    <w:p w14:paraId="225AB1AB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 xml:space="preserve">Exploración e interpretación inicial de </w:t>
      </w:r>
      <w:proofErr w:type="spellStart"/>
      <w:r w:rsidRPr="00E4796F">
        <w:rPr>
          <w:lang w:val="es-AR"/>
        </w:rPr>
        <w:t>datasets</w:t>
      </w:r>
      <w:proofErr w:type="spellEnd"/>
      <w:r w:rsidRPr="00E4796F">
        <w:rPr>
          <w:lang w:val="es-AR"/>
        </w:rPr>
        <w:t>.</w:t>
      </w:r>
    </w:p>
    <w:p w14:paraId="0C5EC0BF" w14:textId="77777777" w:rsidR="00A85290" w:rsidRDefault="00000000">
      <w:pPr>
        <w:pStyle w:val="Ttulo1"/>
      </w:pPr>
      <w:proofErr w:type="spellStart"/>
      <w:r>
        <w:t>Herramientas</w:t>
      </w:r>
      <w:proofErr w:type="spellEnd"/>
      <w:r>
        <w:t xml:space="preserve"> y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2A1507C6" w14:textId="77777777" w:rsidR="00A85290" w:rsidRDefault="00000000">
      <w:pPr>
        <w:pStyle w:val="Listaconvietas"/>
      </w:pPr>
      <w:r>
        <w:t>Python</w:t>
      </w:r>
    </w:p>
    <w:p w14:paraId="03D80D1A" w14:textId="77777777" w:rsidR="00A85290" w:rsidRDefault="00000000">
      <w:pPr>
        <w:pStyle w:val="Listaconvietas"/>
      </w:pPr>
      <w:r>
        <w:t>pip</w:t>
      </w:r>
    </w:p>
    <w:p w14:paraId="127B4D94" w14:textId="77777777" w:rsidR="00A85290" w:rsidRDefault="00000000">
      <w:pPr>
        <w:pStyle w:val="Listaconvietas"/>
      </w:pPr>
      <w:r>
        <w:t>Jupyter Notebook</w:t>
      </w:r>
    </w:p>
    <w:p w14:paraId="1F5BE3E9" w14:textId="77777777" w:rsidR="00A85290" w:rsidRDefault="00000000">
      <w:pPr>
        <w:pStyle w:val="Listaconvietas"/>
      </w:pPr>
      <w:r>
        <w:t>Jupyter Lab</w:t>
      </w:r>
    </w:p>
    <w:p w14:paraId="23431D84" w14:textId="77777777" w:rsidR="00A85290" w:rsidRDefault="00000000">
      <w:pPr>
        <w:pStyle w:val="Listaconvietas"/>
      </w:pPr>
      <w:r>
        <w:t>Google Colab</w:t>
      </w:r>
    </w:p>
    <w:p w14:paraId="60D00973" w14:textId="77777777" w:rsidR="00A85290" w:rsidRDefault="00000000">
      <w:pPr>
        <w:pStyle w:val="Listaconvietas"/>
      </w:pPr>
      <w:r>
        <w:t>VS Code</w:t>
      </w:r>
    </w:p>
    <w:p w14:paraId="280758F8" w14:textId="77777777" w:rsidR="00A85290" w:rsidRDefault="00000000">
      <w:pPr>
        <w:pStyle w:val="Listaconvietas"/>
      </w:pPr>
      <w:r>
        <w:t>NumPy</w:t>
      </w:r>
    </w:p>
    <w:p w14:paraId="3CECF3EA" w14:textId="77777777" w:rsidR="00A85290" w:rsidRDefault="00000000">
      <w:pPr>
        <w:pStyle w:val="Listaconvietas"/>
      </w:pPr>
      <w:r>
        <w:t>pandas</w:t>
      </w:r>
    </w:p>
    <w:p w14:paraId="69563F55" w14:textId="77777777" w:rsidR="00A85290" w:rsidRDefault="00000000">
      <w:pPr>
        <w:pStyle w:val="Listaconvietas"/>
      </w:pPr>
      <w:r>
        <w:t>random</w:t>
      </w:r>
    </w:p>
    <w:p w14:paraId="2CC88C3A" w14:textId="77777777" w:rsidR="00A85290" w:rsidRDefault="00000000">
      <w:pPr>
        <w:pStyle w:val="Ttulo1"/>
      </w:pPr>
      <w:r>
        <w:lastRenderedPageBreak/>
        <w:t>Estimación académica</w:t>
      </w:r>
    </w:p>
    <w:p w14:paraId="24B85993" w14:textId="77777777" w:rsidR="00A85290" w:rsidRDefault="00000000">
      <w:pPr>
        <w:pStyle w:val="Listaconvietas"/>
      </w:pPr>
      <w:r>
        <w:t>Duración sugerida: 5 semanas</w:t>
      </w:r>
    </w:p>
    <w:p w14:paraId="4F512156" w14:textId="77777777" w:rsidR="00A85290" w:rsidRPr="00E4796F" w:rsidRDefault="00000000">
      <w:pPr>
        <w:pStyle w:val="Listaconvietas"/>
        <w:rPr>
          <w:lang w:val="es-AR"/>
        </w:rPr>
      </w:pPr>
      <w:r w:rsidRPr="00E4796F">
        <w:rPr>
          <w:lang w:val="es-AR"/>
        </w:rPr>
        <w:t>Cantidad sugerida de clases: 8 a 10</w:t>
      </w:r>
    </w:p>
    <w:p w14:paraId="7678BE46" w14:textId="77777777" w:rsidR="00A85290" w:rsidRDefault="00000000">
      <w:pPr>
        <w:pStyle w:val="Listaconvietas"/>
      </w:pPr>
      <w:r>
        <w:t xml:space="preserve">Carga </w:t>
      </w:r>
      <w:proofErr w:type="spellStart"/>
      <w:r>
        <w:t>horaria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35 </w:t>
      </w:r>
      <w:proofErr w:type="gramStart"/>
      <w:r>
        <w:t>a 50 horas</w:t>
      </w:r>
      <w:proofErr w:type="gramEnd"/>
    </w:p>
    <w:p w14:paraId="11288210" w14:textId="77777777" w:rsidR="00A85290" w:rsidRDefault="00000000">
      <w:pPr>
        <w:pStyle w:val="Listaconvietas"/>
      </w:pPr>
      <w:r>
        <w:t>Modalidad: Teórico-práctica</w:t>
      </w:r>
    </w:p>
    <w:p w14:paraId="5A125263" w14:textId="77777777" w:rsidR="00A85290" w:rsidRDefault="00000000">
      <w:pPr>
        <w:pStyle w:val="Ttulo1"/>
      </w:pPr>
      <w:r>
        <w:t>Síntesis general</w:t>
      </w:r>
    </w:p>
    <w:p w14:paraId="0BEF911C" w14:textId="77777777" w:rsidR="00A85290" w:rsidRPr="00E4796F" w:rsidRDefault="00000000">
      <w:pPr>
        <w:rPr>
          <w:lang w:val="es-AR"/>
        </w:rPr>
      </w:pPr>
      <w:r w:rsidRPr="00E4796F">
        <w:rPr>
          <w:lang w:val="es-AR"/>
        </w:rPr>
        <w:t xml:space="preserve">El curso constituye una introducción progresiva a Python con orientación a Ciencia de Datos. Comienza con fundamentos del entorno de trabajo y la sintaxis básica del lenguaje, avanza hacia estructuras de datos, funciones y control de flujo, e introduce herramientas fundamentales del ecosistema de análisis de datos en Python, especialmente </w:t>
      </w:r>
      <w:proofErr w:type="spellStart"/>
      <w:r w:rsidRPr="00E4796F">
        <w:rPr>
          <w:lang w:val="es-AR"/>
        </w:rPr>
        <w:t>NumPy</w:t>
      </w:r>
      <w:proofErr w:type="spellEnd"/>
      <w:r w:rsidRPr="00E4796F">
        <w:rPr>
          <w:lang w:val="es-AR"/>
        </w:rPr>
        <w:t xml:space="preserve"> y pandas.</w:t>
      </w:r>
    </w:p>
    <w:sectPr w:rsidR="00A85290" w:rsidRPr="00E479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533792">
    <w:abstractNumId w:val="8"/>
  </w:num>
  <w:num w:numId="2" w16cid:durableId="336275939">
    <w:abstractNumId w:val="6"/>
  </w:num>
  <w:num w:numId="3" w16cid:durableId="1978879404">
    <w:abstractNumId w:val="5"/>
  </w:num>
  <w:num w:numId="4" w16cid:durableId="1176653940">
    <w:abstractNumId w:val="4"/>
  </w:num>
  <w:num w:numId="5" w16cid:durableId="2043313764">
    <w:abstractNumId w:val="7"/>
  </w:num>
  <w:num w:numId="6" w16cid:durableId="1356425021">
    <w:abstractNumId w:val="3"/>
  </w:num>
  <w:num w:numId="7" w16cid:durableId="884877996">
    <w:abstractNumId w:val="2"/>
  </w:num>
  <w:num w:numId="8" w16cid:durableId="1969503892">
    <w:abstractNumId w:val="1"/>
  </w:num>
  <w:num w:numId="9" w16cid:durableId="38529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5290"/>
    <w:rsid w:val="00AA1D8D"/>
    <w:rsid w:val="00B47730"/>
    <w:rsid w:val="00BE7ED8"/>
    <w:rsid w:val="00CB0664"/>
    <w:rsid w:val="00E47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E511A"/>
  <w14:defaultImageDpi w14:val="300"/>
  <w15:docId w15:val="{3B1FE3A3-21DE-449E-B629-A1C00EF6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Rubén Bageta</cp:lastModifiedBy>
  <cp:revision>2</cp:revision>
  <dcterms:created xsi:type="dcterms:W3CDTF">2013-12-23T23:15:00Z</dcterms:created>
  <dcterms:modified xsi:type="dcterms:W3CDTF">2026-05-07T01:03:00Z</dcterms:modified>
  <cp:category/>
</cp:coreProperties>
</file>