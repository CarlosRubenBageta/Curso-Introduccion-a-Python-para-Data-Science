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Plan Consolidado de Modificaciones del Curso</w:t>
      </w:r>
    </w:p>
    <w:p>
      <w:pPr>
        <w:jc w:val="center"/>
      </w:pPr>
      <w:r>
        <w:rPr>
          <w:b/>
          <w:color w:val="2F75B5"/>
          <w:sz w:val="32"/>
        </w:rPr>
        <w:t>Introducción a Python para Ciencia de Datos</w:t>
      </w:r>
    </w:p>
    <w:p>
      <w:pPr>
        <w:jc w:val="center"/>
      </w:pPr>
      <w:r>
        <w:rPr>
          <w:i/>
          <w:sz w:val="24"/>
        </w:rPr>
        <w:t>Integración pedagógica de IA generativa como recurso de aprendizaje</w:t>
      </w:r>
    </w:p>
    <w:p/>
    <w:p>
      <w:pPr>
        <w:ind w:left="288" w:right="288"/>
      </w:pPr>
      <w:r>
        <w:rPr>
          <w:i/>
          <w:color w:val="595959"/>
        </w:rPr>
        <w:t>Documento operativo para rediseñar los notebooks, ajustar los miniproyectos y consolidar una estrategia de uso responsable de IA sin sustituir el razonamiento del estudiante.</w:t>
      </w:r>
    </w:p>
    <w:p>
      <w:pPr>
        <w:pStyle w:val="Heading1"/>
      </w:pPr>
      <w:r>
        <w:t>1. Síntesis consolidada de objetivos de modificación</w:t>
      </w:r>
    </w:p>
    <w:p>
      <w:r>
        <w:t>El rediseño debe resolver simultáneamente dos necesidades: hacer viable el curso en 10 encuentros de 2 horas y formalizar el uso de IA como apoyo formativo, no como mecanismo de resolución automática. La prioridad debe ser la comprensión progresiva, la práctica guiada y la trazabilidad del proceso de aprendizaje.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Objetivo de modificación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Justificación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Impacto esperado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Asegurar viabilidad en 10 encuentros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 evaluación previa detectó densidad alta, especialmente al pasar de Python básico a pandas.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Menor sobrecarga, mejor ritmo y mayor tiempo para práctica.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Reducir carga cognitiva inicial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 estudiante principiante necesita dominar pocos conceptos por clase antes de combinarlos.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Disminución de frustración y abandono; mayor confianza progresiva.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Incrementar práctica guiada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Los notebooks deben contener más checkpoints breves antes de actividades abiertas.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Transición más segura desde ejemplos resueltos hacia miniproyectos.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Reforzar lectura y depuración de errores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 lectura de errores es una competencia central para principiantes y no debe quedar implícita.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Mayor autonomía para corregir código propio.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Integrar IA como tutor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 IA puede ayudar a explicar errores, pedir pistas y revisar código, pero no debe producir entregas completas.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Uso crítico y responsable de IA, con menor dependencia cognitiva.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Evaluar proceso y producto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 producto final no alcanza para distinguir comprensión real de copia asistida.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Evaluación más justa: se observa intento, explicación, pruebas y reflexión.</w:t>
            </w:r>
          </w:p>
        </w:tc>
      </w:tr>
    </w:tbl>
    <w:p/>
    <w:p>
      <w:pPr>
        <w:pStyle w:val="Heading1"/>
      </w:pPr>
      <w:r>
        <w:t>2. Política transversal de uso de IA para el curso</w:t>
      </w:r>
    </w:p>
    <w:p>
      <w:r>
        <w:t>La política debe aparecer al inicio del primer notebook y resumirse al inicio de cada miniproyecto. Se recomienda presentarla en clase, con ejemplos de usos aceptables y no aceptables.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2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Uso permitido</w:t>
            </w:r>
          </w:p>
        </w:tc>
        <w:tc>
          <w:tcPr>
            <w:tcW w:type="dxa" w:w="52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Uso no permitido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Pedir explicación de errores, pistas, revisión de código propio o casos de prueba.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Pedir una solución completa y entregarla sin elaboración personal.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Solicitar que la IA explique código escrito por el estudiante.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Copiar código que el estudiante no pueda explicar línea por línea.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Comparar dos alternativas simples y decidir cuál es más clara.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Usar funciones, librerías o técnicas no vistas sin justificación.</w:t>
            </w:r>
          </w:p>
        </w:tc>
      </w:tr>
      <w:tr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Pedir mejoras de claridad manteniendo conceptos del curso.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Ocultar el uso de IA en entregas o miniproyectos.</w:t>
            </w:r>
          </w:p>
        </w:tc>
      </w:tr>
    </w:tbl>
    <w:p/>
    <w:p>
      <w:pPr>
        <w:pStyle w:val="Heading2"/>
      </w:pPr>
      <w:r>
        <w:t>Bloque Markdown listo para insertar</w:t>
      </w:r>
    </w:p>
    <w:p>
      <w:pPr>
        <w:spacing w:before="60" w:after="120"/>
        <w:ind w:left="288"/>
        <w:shd w:fill="F2F2F2"/>
      </w:pPr>
      <w:r>
        <w:rPr>
          <w:rFonts w:ascii="Courier New" w:hAnsi="Courier New" w:eastAsia="Courier New"/>
          <w:sz w:val="17"/>
        </w:rPr>
        <w:t>## Uso responsable de IA en este curso</w:t>
        <w:br/>
        <w:br/>
        <w:t>Durante este curso se permite utilizar herramientas de IA como apoyo al aprendizaje, pero no como reemplazo del razonamiento propio.</w:t>
        <w:br/>
        <w:br/>
        <w:t>### Usos permitidos</w:t>
        <w:br/>
        <w:br/>
        <w:t>- Pedir explicaciones de errores.</w:t>
        <w:br/>
        <w:t>- Solicitar pistas sin solución completa.</w:t>
        <w:br/>
        <w:t>- Pedir que se explique código escrito por el estudiante.</w:t>
        <w:br/>
        <w:t>- Generar casos de prueba para revisar una solución propia.</w:t>
        <w:br/>
        <w:t>- Comparar alternativas simples usando contenidos vistos en clase.</w:t>
        <w:br/>
        <w:t>- Mejorar la claridad del código sin introducir recursos avanzados.</w:t>
        <w:br/>
        <w:br/>
        <w:t>### Usos no permitidos</w:t>
        <w:br/>
        <w:br/>
        <w:t>- Pedir a la IA que resuelva todo el ejercicio o miniproyecto.</w:t>
        <w:br/>
        <w:t>- Copiar y pegar código sin comprenderlo.</w:t>
        <w:br/>
        <w:t>- Entregar código que no se pueda explicar.</w:t>
        <w:br/>
        <w:t>- Usar funciones, técnicas o librerías no vistas en clase sin justificación.</w:t>
        <w:br/>
        <w:t>- Ocultar el uso de IA cuando fue utilizada.</w:t>
        <w:br/>
        <w:br/>
        <w:t>### Regla de trabajo</w:t>
        <w:br/>
        <w:br/>
        <w:t>Primero pienso, luego intento, después consulto IA, finalmente reviso, adapto y explico.</w:t>
        <w:br/>
        <w:br/>
        <w:t>Toda entrega debe incluir una breve declaración de uso de IA.</w:t>
      </w:r>
    </w:p>
    <w:p>
      <w:pPr>
        <w:pStyle w:val="Heading1"/>
      </w:pPr>
      <w:r>
        <w:t>3. Matriz de incorporación de IA por semana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Semana / bloque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Contenidos principales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Uso pedagógico de IA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Actividad sugerida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Riesgo a evitar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Semana 1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Entorno, Jupyter Notebook, terminal, ejecución de celdas, errores simples.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IA para interpretar errores y traducir mensajes técnicos a lenguaje simple.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Actividad: pegar un error de sintaxis o indentación y pedir explicación sin solución completa.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Que la IA configure o resuelva todo sin que el estudiante comprenda el entorno.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Semana 2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Tipos de datos, listas, diccionarios, funciones y métodos.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IA para explicar código propio y formular preguntas de autoevaluación.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Actividad: escribir una función simple y pedir explicación línea por línea.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Que la IA escriba funciones completas sin intento previo.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Semana 3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Condicionales, bucles, control de flujo, break, continue, pass.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IA para depuración guiada y análisis de lógica.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Actividad: código con bucle defectuoso; el estudiante predice, ejecuta, consulta pista y corrige.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Que la IA reemplace la práctica de razonar condiciones e iteraciones.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Semana 4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pandas: Series, DataFrames, filtros, limpieza, groupby y combinación.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IA para explicar operaciones pandas, proponer casos de prueba y revisar claridad.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Actividad: explicar una línea de filtrado o groupby sin introducir métodos nuevos.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Que la IA genere análisis completo y use métodos no trabajados.</w:t>
            </w:r>
          </w:p>
        </w:tc>
      </w:tr>
    </w:tbl>
    <w:p/>
    <w:p>
      <w:pPr>
        <w:pStyle w:val="Heading1"/>
      </w:pPr>
      <w:r>
        <w:t>4. Rediseño consolidado de los 10 encuentros</w:t>
      </w:r>
    </w:p>
    <w:p>
      <w:pPr>
        <w:pStyle w:val="Heading2"/>
      </w:pPr>
      <w:r>
        <w:t>Encuentro 1 — Entorno de trabajo y primeros pasos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Jupyter Notebook, ejecución de celdas, terminal básica, variables, print e input.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Instalación y configuración detallada como guía autónoma.</w:t>
      </w:r>
    </w:p>
    <w:p>
      <w:pPr>
        <w:pStyle w:val="Heading3"/>
      </w:pPr>
      <w:r>
        <w:t>Actividad práctica principal</w:t>
      </w:r>
    </w:p>
    <w:p>
      <w:r>
        <w:t>Notebook corto: ejecutar celdas, modificar variables y corregir errores simples.</w:t>
      </w:r>
    </w:p>
    <w:p>
      <w:pPr>
        <w:pStyle w:val="Heading3"/>
      </w:pPr>
      <w:r>
        <w:t>Microactividad con IA</w:t>
      </w:r>
    </w:p>
    <w:p>
      <w:r>
        <w:t>Pegar un error simple y pedir explicación sin solución completa.</w:t>
      </w:r>
    </w:p>
    <w:p>
      <w:pPr>
        <w:pStyle w:val="Heading3"/>
      </w:pPr>
      <w:r>
        <w:t>Producto esperado</w:t>
      </w:r>
    </w:p>
    <w:p>
      <w:r>
        <w:t>Primer notebook ejecutado y comentado.</w:t>
      </w:r>
    </w:p>
    <w:p>
      <w:pPr>
        <w:pStyle w:val="Heading3"/>
      </w:pPr>
      <w:r>
        <w:t>Observación didáctica</w:t>
      </w:r>
    </w:p>
    <w:p>
      <w:r>
        <w:t>Cerrar la clase con un checklist mínimo: ejecutar, modificar, guardar y explicar.</w:t>
      </w:r>
    </w:p>
    <w:p>
      <w:pPr>
        <w:pStyle w:val="Heading2"/>
      </w:pPr>
      <w:r>
        <w:t>Encuentro 2 — Tipos de datos y operaciones básicas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int, float, str, bool, conversiones, operadores y expresiones.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Complejos y casos muy específicos de conversión.</w:t>
      </w:r>
    </w:p>
    <w:p>
      <w:pPr>
        <w:pStyle w:val="Heading3"/>
      </w:pPr>
      <w:r>
        <w:t>Actividad práctica principal</w:t>
      </w:r>
    </w:p>
    <w:p>
      <w:r>
        <w:t>Ejercicios de predicción de salida y conversión de datos.</w:t>
      </w:r>
    </w:p>
    <w:p>
      <w:pPr>
        <w:pStyle w:val="Heading3"/>
      </w:pPr>
      <w:r>
        <w:t>Microactividad con IA</w:t>
      </w:r>
    </w:p>
    <w:p>
      <w:r>
        <w:t>Pedir a IA tres preguntas para verificar comprensión de tipos.</w:t>
      </w:r>
    </w:p>
    <w:p>
      <w:pPr>
        <w:pStyle w:val="Heading3"/>
      </w:pPr>
      <w:r>
        <w:t>Producto esperado</w:t>
      </w:r>
    </w:p>
    <w:p>
      <w:r>
        <w:t>Celdas resueltas con explicaciones breves.</w:t>
      </w:r>
    </w:p>
    <w:p>
      <w:pPr>
        <w:pStyle w:val="Heading3"/>
      </w:pPr>
      <w:r>
        <w:t>Observación didáctica</w:t>
      </w:r>
    </w:p>
    <w:p>
      <w:r>
        <w:t>Evitar avanzar a estructuras sin consolidar tipos y errores frecuentes.</w:t>
      </w:r>
    </w:p>
    <w:p>
      <w:pPr>
        <w:pStyle w:val="Heading2"/>
      </w:pPr>
      <w:r>
        <w:t>Encuentro 3 — Listas, tuplas, rangos y diccionarios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Creación, indexación, slicing básico, actualización y recorrido conceptual.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Métodos menos usados y combinaciones extensas.</w:t>
      </w:r>
    </w:p>
    <w:p>
      <w:pPr>
        <w:pStyle w:val="Heading3"/>
      </w:pPr>
      <w:r>
        <w:t>Actividad práctica principal</w:t>
      </w:r>
    </w:p>
    <w:p>
      <w:r>
        <w:t>Construir una lista de registros y un diccionario simple.</w:t>
      </w:r>
    </w:p>
    <w:p>
      <w:pPr>
        <w:pStyle w:val="Heading3"/>
      </w:pPr>
      <w:r>
        <w:t>Microactividad con IA</w:t>
      </w:r>
    </w:p>
    <w:p>
      <w:r>
        <w:t>Pedir explicación de una estructura diccionario dentro de lista.</w:t>
      </w:r>
    </w:p>
    <w:p>
      <w:pPr>
        <w:pStyle w:val="Heading3"/>
      </w:pPr>
      <w:r>
        <w:t>Producto esperado</w:t>
      </w:r>
    </w:p>
    <w:p>
      <w:r>
        <w:t>Dataset pequeño representado con estructuras nativas.</w:t>
      </w:r>
    </w:p>
    <w:p>
      <w:pPr>
        <w:pStyle w:val="Heading3"/>
      </w:pPr>
      <w:r>
        <w:t>Observación didáctica</w:t>
      </w:r>
    </w:p>
    <w:p>
      <w:r>
        <w:t>Mantener ejemplos concretos y contextualizados.</w:t>
      </w:r>
    </w:p>
    <w:p>
      <w:pPr>
        <w:pStyle w:val="Heading2"/>
      </w:pPr>
      <w:r>
        <w:t>Encuentro 4 — Funciones y modularización inicial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Definición, parámetros, retorno, alcance local y funciones simples.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Argumentos arbitrarios como profundización.</w:t>
      </w:r>
    </w:p>
    <w:p>
      <w:pPr>
        <w:pStyle w:val="Heading3"/>
      </w:pPr>
      <w:r>
        <w:t>Actividad práctica principal</w:t>
      </w:r>
    </w:p>
    <w:p>
      <w:r>
        <w:t>Resolver problemas cortos encapsulados en funciones.</w:t>
      </w:r>
    </w:p>
    <w:p>
      <w:pPr>
        <w:pStyle w:val="Heading3"/>
      </w:pPr>
      <w:r>
        <w:t>Microactividad con IA</w:t>
      </w:r>
    </w:p>
    <w:p>
      <w:r>
        <w:t>Explicar función propia línea por línea y pedir casos de prueba.</w:t>
      </w:r>
    </w:p>
    <w:p>
      <w:pPr>
        <w:pStyle w:val="Heading3"/>
      </w:pPr>
      <w:r>
        <w:t>Producto esperado</w:t>
      </w:r>
    </w:p>
    <w:p>
      <w:r>
        <w:t>Tres funciones probadas con datos simples.</w:t>
      </w:r>
    </w:p>
    <w:p>
      <w:pPr>
        <w:pStyle w:val="Heading3"/>
      </w:pPr>
      <w:r>
        <w:t>Observación didáctica</w:t>
      </w:r>
    </w:p>
    <w:p>
      <w:r>
        <w:t>No exigir diseño complejo; priorizar entrada-proceso-salida.</w:t>
      </w:r>
    </w:p>
    <w:p>
      <w:pPr>
        <w:pStyle w:val="Heading2"/>
      </w:pPr>
      <w:r>
        <w:t>Encuentro 5 — Condicionales y operadores lógicos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if, elif, else, and, or, not y validaciones.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Condiciones muy anidadas.</w:t>
      </w:r>
    </w:p>
    <w:p>
      <w:pPr>
        <w:pStyle w:val="Heading3"/>
      </w:pPr>
      <w:r>
        <w:t>Actividad práctica principal</w:t>
      </w:r>
    </w:p>
    <w:p>
      <w:r>
        <w:t>Clasificadores simples y validación de entradas.</w:t>
      </w:r>
    </w:p>
    <w:p>
      <w:pPr>
        <w:pStyle w:val="Heading3"/>
      </w:pPr>
      <w:r>
        <w:t>Microactividad con IA</w:t>
      </w:r>
    </w:p>
    <w:p>
      <w:r>
        <w:t>Pedir pista para corregir una condición mal planteada.</w:t>
      </w:r>
    </w:p>
    <w:p>
      <w:pPr>
        <w:pStyle w:val="Heading3"/>
      </w:pPr>
      <w:r>
        <w:t>Producto esperado</w:t>
      </w:r>
    </w:p>
    <w:p>
      <w:r>
        <w:t>Programa breve con decisiones.</w:t>
      </w:r>
    </w:p>
    <w:p>
      <w:pPr>
        <w:pStyle w:val="Heading3"/>
      </w:pPr>
      <w:r>
        <w:t>Observación didáctica</w:t>
      </w:r>
    </w:p>
    <w:p>
      <w:r>
        <w:t>Usar tablas de verdad simples y ejemplos cotidianos.</w:t>
      </w:r>
    </w:p>
    <w:p>
      <w:pPr>
        <w:pStyle w:val="Heading2"/>
      </w:pPr>
      <w:r>
        <w:t>Encuentro 6 — Bucles y control de flujo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for, while, break, continue, pass y bucles anidados simples.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Simulaciones extensas o bucles anidados complejos.</w:t>
      </w:r>
    </w:p>
    <w:p>
      <w:pPr>
        <w:pStyle w:val="Heading3"/>
      </w:pPr>
      <w:r>
        <w:t>Actividad práctica principal</w:t>
      </w:r>
    </w:p>
    <w:p>
      <w:r>
        <w:t>Depurar bucles con errores intencionales.</w:t>
      </w:r>
    </w:p>
    <w:p>
      <w:pPr>
        <w:pStyle w:val="Heading3"/>
      </w:pPr>
      <w:r>
        <w:t>Microactividad con IA</w:t>
      </w:r>
    </w:p>
    <w:p>
      <w:r>
        <w:t>IA para interpretar bucle infinito o error de indentación.</w:t>
      </w:r>
    </w:p>
    <w:p>
      <w:pPr>
        <w:pStyle w:val="Heading3"/>
      </w:pPr>
      <w:r>
        <w:t>Producto esperado</w:t>
      </w:r>
    </w:p>
    <w:p>
      <w:r>
        <w:t>Código con bucles corregido y explicado.</w:t>
      </w:r>
    </w:p>
    <w:p>
      <w:pPr>
        <w:pStyle w:val="Heading3"/>
      </w:pPr>
      <w:r>
        <w:t>Observación didáctica</w:t>
      </w:r>
    </w:p>
    <w:p>
      <w:r>
        <w:t>Cuidar especialmente la carga cognitiva; muchos errores serán de indentación.</w:t>
      </w:r>
    </w:p>
    <w:p>
      <w:pPr>
        <w:pStyle w:val="Heading2"/>
      </w:pPr>
      <w:r>
        <w:t>Encuentro 7 — Miniproyecto Python básico guiado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Integración de tipos, estructuras, funciones y control de flujo.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Mejoras no esenciales.</w:t>
      </w:r>
    </w:p>
    <w:p>
      <w:pPr>
        <w:pStyle w:val="Heading3"/>
      </w:pPr>
      <w:r>
        <w:t>Actividad práctica principal</w:t>
      </w:r>
    </w:p>
    <w:p>
      <w:r>
        <w:t>Resolver versión guiada del miniproyecto de estudiantes o cajero.</w:t>
      </w:r>
    </w:p>
    <w:p>
      <w:pPr>
        <w:pStyle w:val="Heading3"/>
      </w:pPr>
      <w:r>
        <w:t>Microactividad con IA</w:t>
      </w:r>
    </w:p>
    <w:p>
      <w:r>
        <w:t>IA permitida solo para pistas, errores y casos de prueba.</w:t>
      </w:r>
    </w:p>
    <w:p>
      <w:pPr>
        <w:pStyle w:val="Heading3"/>
      </w:pPr>
      <w:r>
        <w:t>Producto esperado</w:t>
      </w:r>
    </w:p>
    <w:p>
      <w:r>
        <w:t>Entrega parcial con declaración de uso de IA.</w:t>
      </w:r>
    </w:p>
    <w:p>
      <w:pPr>
        <w:pStyle w:val="Heading3"/>
      </w:pPr>
      <w:r>
        <w:t>Observación didáctica</w:t>
      </w:r>
    </w:p>
    <w:p>
      <w:r>
        <w:t>Dividir el proyecto en etapas obligatorias y opcionales.</w:t>
      </w:r>
    </w:p>
    <w:p>
      <w:pPr>
        <w:pStyle w:val="Heading2"/>
      </w:pPr>
      <w:r>
        <w:t>Encuentro 8 — Introducción a pandas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Series, DataFrames, carga/creación de datos, head, shape, info, columnas.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Formatos múltiples de archivo como lectura autónoma.</w:t>
      </w:r>
    </w:p>
    <w:p>
      <w:pPr>
        <w:pStyle w:val="Heading3"/>
      </w:pPr>
      <w:r>
        <w:t>Actividad práctica principal</w:t>
      </w:r>
    </w:p>
    <w:p>
      <w:r>
        <w:t>Crear y explorar un DataFrame pequeño.</w:t>
      </w:r>
    </w:p>
    <w:p>
      <w:pPr>
        <w:pStyle w:val="Heading3"/>
      </w:pPr>
      <w:r>
        <w:t>Microactividad con IA</w:t>
      </w:r>
    </w:p>
    <w:p>
      <w:r>
        <w:t>IA para explicar una línea de selección o creación de columna.</w:t>
      </w:r>
    </w:p>
    <w:p>
      <w:pPr>
        <w:pStyle w:val="Heading3"/>
      </w:pPr>
      <w:r>
        <w:t>Producto esperado</w:t>
      </w:r>
    </w:p>
    <w:p>
      <w:r>
        <w:t>Notebook con exploración inicial de datos.</w:t>
      </w:r>
    </w:p>
    <w:p>
      <w:pPr>
        <w:pStyle w:val="Heading3"/>
      </w:pPr>
      <w:r>
        <w:t>Observación didáctica</w:t>
      </w:r>
    </w:p>
    <w:p>
      <w:r>
        <w:t>No mezclar demasiadas operaciones pandas en una sola clase.</w:t>
      </w:r>
    </w:p>
    <w:p>
      <w:pPr>
        <w:pStyle w:val="Heading2"/>
      </w:pPr>
      <w:r>
        <w:t>Encuentro 9 — Filtrado, limpieza y transformación con pandas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loc, iloc, filtros booleanos, nulos, duplicados, nuevas columnas.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Discretización y variables dummy como optativas.</w:t>
      </w:r>
    </w:p>
    <w:p>
      <w:pPr>
        <w:pStyle w:val="Heading3"/>
      </w:pPr>
      <w:r>
        <w:t>Actividad práctica principal</w:t>
      </w:r>
    </w:p>
    <w:p>
      <w:r>
        <w:t>Limpiar y filtrar datos de ventas.</w:t>
      </w:r>
    </w:p>
    <w:p>
      <w:pPr>
        <w:pStyle w:val="Heading3"/>
      </w:pPr>
      <w:r>
        <w:t>Microactividad con IA</w:t>
      </w:r>
    </w:p>
    <w:p>
      <w:r>
        <w:t>IA para generar casos de prueba de limpieza sin modificar código.</w:t>
      </w:r>
    </w:p>
    <w:p>
      <w:pPr>
        <w:pStyle w:val="Heading3"/>
      </w:pPr>
      <w:r>
        <w:t>Producto esperado</w:t>
      </w:r>
    </w:p>
    <w:p>
      <w:r>
        <w:t>DataFrame limpio con explicación de pasos.</w:t>
      </w:r>
    </w:p>
    <w:p>
      <w:pPr>
        <w:pStyle w:val="Heading3"/>
      </w:pPr>
      <w:r>
        <w:t>Observación didáctica</w:t>
      </w:r>
    </w:p>
    <w:p>
      <w:r>
        <w:t>Insistir en interpretar el resultado de cada operación.</w:t>
      </w:r>
    </w:p>
    <w:p>
      <w:pPr>
        <w:pStyle w:val="Heading2"/>
      </w:pPr>
      <w:r>
        <w:t>Encuentro 10 — Agrupamiento, combinación y cierre integrador</w:t>
      </w:r>
    </w:p>
    <w:p>
      <w:pPr>
        <w:pStyle w:val="Heading3"/>
      </w:pPr>
      <w:r>
        <w:t>Contenidos centrales</w:t>
      </w:r>
    </w:p>
    <w:p>
      <w:pPr>
        <w:pStyle w:val="ListBullet"/>
      </w:pPr>
      <w:r>
        <w:t>groupby, concat, merge/join introductorio y resumen final.</w:t>
      </w:r>
    </w:p>
    <w:p>
      <w:pPr>
        <w:pStyle w:val="Heading3"/>
      </w:pPr>
      <w:r>
        <w:t>Contenidos optativos o autónomos</w:t>
      </w:r>
    </w:p>
    <w:p>
      <w:pPr>
        <w:pStyle w:val="ListBullet"/>
      </w:pPr>
      <w:r>
        <w:t>Combinaciones complejas y reshape avanzado.</w:t>
      </w:r>
    </w:p>
    <w:p>
      <w:pPr>
        <w:pStyle w:val="Heading3"/>
      </w:pPr>
      <w:r>
        <w:t>Actividad práctica principal</w:t>
      </w:r>
    </w:p>
    <w:p>
      <w:r>
        <w:t>Miniproyecto pandas reducido: resumen de ventas por categoría/vendedor.</w:t>
      </w:r>
    </w:p>
    <w:p>
      <w:pPr>
        <w:pStyle w:val="Heading3"/>
      </w:pPr>
      <w:r>
        <w:t>Microactividad con IA</w:t>
      </w:r>
    </w:p>
    <w:p>
      <w:r>
        <w:t>IA para comparar dos soluciones pandas y evaluar claridad.</w:t>
      </w:r>
    </w:p>
    <w:p>
      <w:pPr>
        <w:pStyle w:val="Heading3"/>
      </w:pPr>
      <w:r>
        <w:t>Producto esperado</w:t>
      </w:r>
    </w:p>
    <w:p>
      <w:r>
        <w:t>Entrega final breve con defensa del código.</w:t>
      </w:r>
    </w:p>
    <w:p>
      <w:pPr>
        <w:pStyle w:val="Heading3"/>
      </w:pPr>
      <w:r>
        <w:t>Observación didáctica</w:t>
      </w:r>
    </w:p>
    <w:p>
      <w:r>
        <w:t>Cerrar con reflexión: qué hizo el estudiante y qué aportó la IA.</w:t>
      </w:r>
    </w:p>
    <w:p>
      <w:pPr>
        <w:pStyle w:val="Heading1"/>
      </w:pPr>
      <w:r>
        <w:t>5. Modificaciones específicas por notebook</w:t>
      </w:r>
    </w:p>
    <w:p>
      <w:pPr>
        <w:pStyle w:val="Heading2"/>
      </w:pPr>
      <w:r>
        <w:t>Notebook Semana 1 — Introducción a Python</w:t>
      </w:r>
    </w:p>
    <w:p>
      <w:pPr>
        <w:pStyle w:val="Heading3"/>
      </w:pPr>
      <w:r>
        <w:t>Mantener</w:t>
      </w:r>
    </w:p>
    <w:p>
      <w:pPr>
        <w:pStyle w:val="ListBullet"/>
      </w:pPr>
      <w:r>
        <w:t>Entorno, ejecución en notebooks, variables, print/input y comandos básicos.</w:t>
      </w:r>
    </w:p>
    <w:p>
      <w:pPr>
        <w:pStyle w:val="Heading3"/>
      </w:pPr>
      <w:r>
        <w:t>Reducir</w:t>
      </w:r>
    </w:p>
    <w:p>
      <w:pPr>
        <w:pStyle w:val="ListBullet"/>
      </w:pPr>
      <w:r>
        <w:t>Detalle excesivo de terminal o instalación; convertir a guía de consulta.</w:t>
      </w:r>
    </w:p>
    <w:p>
      <w:pPr>
        <w:pStyle w:val="Heading3"/>
      </w:pPr>
      <w:r>
        <w:t>Reorganizar</w:t>
      </w:r>
    </w:p>
    <w:p>
      <w:pPr>
        <w:pStyle w:val="ListBullet"/>
      </w:pPr>
      <w:r>
        <w:t>Ubicar una política breve de IA y un bloque de “errores frecuentes” al inicio.</w:t>
      </w:r>
    </w:p>
    <w:p>
      <w:pPr>
        <w:pStyle w:val="Heading3"/>
      </w:pPr>
      <w:r>
        <w:t>Agregar práctica guiada</w:t>
      </w:r>
    </w:p>
    <w:p>
      <w:pPr>
        <w:pStyle w:val="ListBullet"/>
      </w:pPr>
      <w:r>
        <w:t>Checkpoints de ejecución: “modifique una variable”, “prediga la salida”, “corrija un error”.</w:t>
      </w:r>
    </w:p>
    <w:p>
      <w:pPr>
        <w:pStyle w:val="Heading3"/>
      </w:pPr>
      <w:r>
        <w:t>Agregar uso de IA</w:t>
      </w:r>
    </w:p>
    <w:p>
      <w:pPr>
        <w:pStyle w:val="ListBullet"/>
      </w:pPr>
      <w:r>
        <w:t>IA para interpretar errores simples y explicar comandos sin resolver ejercicios completos.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t>Instalación extendida y comandos no esenciales.</w:t>
      </w:r>
    </w:p>
    <w:p>
      <w:pPr>
        <w:pStyle w:val="Heading3"/>
      </w:pPr>
      <w:r>
        <w:t>Resultado esperado tras la modificación</w:t>
      </w:r>
    </w:p>
    <w:p>
      <w:r>
        <w:t>Notebook más liviano, centrado en autonomía mínima de ejecución y lectura inicial de errores.</w:t>
      </w:r>
    </w:p>
    <w:p>
      <w:pPr>
        <w:pStyle w:val="Heading2"/>
      </w:pPr>
      <w:r>
        <w:t>Notebook Semana 2 — Tipos de datos, listas, diccionarios, funciones y paquetes</w:t>
      </w:r>
    </w:p>
    <w:p>
      <w:pPr>
        <w:pStyle w:val="Heading3"/>
      </w:pPr>
      <w:r>
        <w:t>Mantener</w:t>
      </w:r>
    </w:p>
    <w:p>
      <w:pPr>
        <w:pStyle w:val="ListBullet"/>
      </w:pPr>
      <w:r>
        <w:t>Tipos básicos, conversiones, listas, diccionarios, funciones simples y métodos esenciales.</w:t>
      </w:r>
    </w:p>
    <w:p>
      <w:pPr>
        <w:pStyle w:val="Heading3"/>
      </w:pPr>
      <w:r>
        <w:t>Reducir</w:t>
      </w:r>
    </w:p>
    <w:p>
      <w:pPr>
        <w:pStyle w:val="ListBullet"/>
      </w:pPr>
      <w:r>
        <w:t>Complejos, argumentos arbitrarios y métodos poco relevantes para principiantes.</w:t>
      </w:r>
    </w:p>
    <w:p>
      <w:pPr>
        <w:pStyle w:val="Heading3"/>
      </w:pPr>
      <w:r>
        <w:t>Reorganizar</w:t>
      </w:r>
    </w:p>
    <w:p>
      <w:pPr>
        <w:pStyle w:val="ListBullet"/>
      </w:pPr>
      <w:r>
        <w:t>Separar claramente estructuras de datos y funciones; evitar mezclar demasiados conceptos en la misma celda.</w:t>
      </w:r>
    </w:p>
    <w:p>
      <w:pPr>
        <w:pStyle w:val="Heading3"/>
      </w:pPr>
      <w:r>
        <w:t>Agregar práctica guiada</w:t>
      </w:r>
    </w:p>
    <w:p>
      <w:pPr>
        <w:pStyle w:val="ListBullet"/>
      </w:pPr>
      <w:r>
        <w:t>Ejercicios de completar código, lectura de código y pequeñas funciones con pruebas.</w:t>
      </w:r>
    </w:p>
    <w:p>
      <w:pPr>
        <w:pStyle w:val="Heading3"/>
      </w:pPr>
      <w:r>
        <w:t>Agregar uso de IA</w:t>
      </w:r>
    </w:p>
    <w:p>
      <w:pPr>
        <w:pStyle w:val="ListBullet"/>
      </w:pPr>
      <w:r>
        <w:t>IA para explicar código propio, generar preguntas de autoevaluación y proponer casos de prueba.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t>Profundización en paquetes no usados directamente en el miniproyecto.</w:t>
      </w:r>
    </w:p>
    <w:p>
      <w:pPr>
        <w:pStyle w:val="Heading3"/>
      </w:pPr>
      <w:r>
        <w:t>Resultado esperado tras la modificación</w:t>
      </w:r>
    </w:p>
    <w:p>
      <w:r>
        <w:t>Mayor práctica con estructuras nativas y funciones simples antes de control de flujo.</w:t>
      </w:r>
    </w:p>
    <w:p>
      <w:pPr>
        <w:pStyle w:val="Heading2"/>
      </w:pPr>
      <w:r>
        <w:t>Notebook Semana 3 — Estructuras de control de flujo</w:t>
      </w:r>
    </w:p>
    <w:p>
      <w:pPr>
        <w:pStyle w:val="Heading3"/>
      </w:pPr>
      <w:r>
        <w:t>Mantener</w:t>
      </w:r>
    </w:p>
    <w:p>
      <w:pPr>
        <w:pStyle w:val="ListBullet"/>
      </w:pPr>
      <w:r>
        <w:t>Condicionales, operadores lógicos, for, while, break, continue y pass.</w:t>
      </w:r>
    </w:p>
    <w:p>
      <w:pPr>
        <w:pStyle w:val="Heading3"/>
      </w:pPr>
      <w:r>
        <w:t>Reducir</w:t>
      </w:r>
    </w:p>
    <w:p>
      <w:pPr>
        <w:pStyle w:val="ListBullet"/>
      </w:pPr>
      <w:r>
        <w:t>Bucles anidados complejos y simulaciones largas.</w:t>
      </w:r>
    </w:p>
    <w:p>
      <w:pPr>
        <w:pStyle w:val="Heading3"/>
      </w:pPr>
      <w:r>
        <w:t>Reorganizar</w:t>
      </w:r>
    </w:p>
    <w:p>
      <w:pPr>
        <w:pStyle w:val="ListBullet"/>
      </w:pPr>
      <w:r>
        <w:t>Primero condicionales, luego for, luego while, finalmente control de flujo.</w:t>
      </w:r>
    </w:p>
    <w:p>
      <w:pPr>
        <w:pStyle w:val="Heading3"/>
      </w:pPr>
      <w:r>
        <w:t>Agregar práctica guiada</w:t>
      </w:r>
    </w:p>
    <w:p>
      <w:pPr>
        <w:pStyle w:val="ListBullet"/>
      </w:pPr>
      <w:r>
        <w:t>Códigos con errores intencionales, predicción de salida y corrección progresiva.</w:t>
      </w:r>
    </w:p>
    <w:p>
      <w:pPr>
        <w:pStyle w:val="Heading3"/>
      </w:pPr>
      <w:r>
        <w:t>Agregar uso de IA</w:t>
      </w:r>
    </w:p>
    <w:p>
      <w:pPr>
        <w:pStyle w:val="ListBullet"/>
      </w:pPr>
      <w:r>
        <w:t>IA para depuración guiada: “dame una pista, no la solución completa”.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t>Comparaciones extensas con vectorización; dejar solo una mención introductoria.</w:t>
      </w:r>
    </w:p>
    <w:p>
      <w:pPr>
        <w:pStyle w:val="Heading3"/>
      </w:pPr>
      <w:r>
        <w:t>Resultado esperado tras la modificación</w:t>
      </w:r>
    </w:p>
    <w:p>
      <w:r>
        <w:t>Notebook orientado a razonar condiciones e iteraciones con menor complejidad acumulada.</w:t>
      </w:r>
    </w:p>
    <w:p>
      <w:pPr>
        <w:pStyle w:val="Heading2"/>
      </w:pPr>
      <w:r>
        <w:t>Notebook Semana 4 — Introducción a pandas</w:t>
      </w:r>
    </w:p>
    <w:p>
      <w:pPr>
        <w:pStyle w:val="Heading3"/>
      </w:pPr>
      <w:r>
        <w:t>Mantener</w:t>
      </w:r>
    </w:p>
    <w:p>
      <w:pPr>
        <w:pStyle w:val="ListBullet"/>
      </w:pPr>
      <w:r>
        <w:t>Series, DataFrames, exploración, selección, loc/iloc y filtrado.</w:t>
      </w:r>
    </w:p>
    <w:p>
      <w:pPr>
        <w:pStyle w:val="Heading3"/>
      </w:pPr>
      <w:r>
        <w:t>Reducir</w:t>
      </w:r>
    </w:p>
    <w:p>
      <w:pPr>
        <w:pStyle w:val="ListBullet"/>
      </w:pPr>
      <w:r>
        <w:t>Formatos múltiples de archivo y detalles de serialización como lectura autónoma.</w:t>
      </w:r>
    </w:p>
    <w:p>
      <w:pPr>
        <w:pStyle w:val="Heading3"/>
      </w:pPr>
      <w:r>
        <w:t>Reorganizar</w:t>
      </w:r>
    </w:p>
    <w:p>
      <w:pPr>
        <w:pStyle w:val="ListBullet"/>
      </w:pPr>
      <w:r>
        <w:t>Presentar DataFrame después de ejemplos mínimos de Series; luego exploración y selección.</w:t>
      </w:r>
    </w:p>
    <w:p>
      <w:pPr>
        <w:pStyle w:val="Heading3"/>
      </w:pPr>
      <w:r>
        <w:t>Agregar práctica guiada</w:t>
      </w:r>
    </w:p>
    <w:p>
      <w:pPr>
        <w:pStyle w:val="ListBullet"/>
      </w:pPr>
      <w:r>
        <w:t>Celdas de práctica con preguntas: qué devuelve, cuántas filas quedan, qué columna se selecciona.</w:t>
      </w:r>
    </w:p>
    <w:p>
      <w:pPr>
        <w:pStyle w:val="Heading3"/>
      </w:pPr>
      <w:r>
        <w:t>Agregar uso de IA</w:t>
      </w:r>
    </w:p>
    <w:p>
      <w:pPr>
        <w:pStyle w:val="ListBullet"/>
      </w:pPr>
      <w:r>
        <w:t>IA para explicar líneas pandas y revisar filtros sin proponer métodos nuevos.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t>Lectura/escritura avanzada de archivos.</w:t>
      </w:r>
    </w:p>
    <w:p>
      <w:pPr>
        <w:pStyle w:val="Heading3"/>
      </w:pPr>
      <w:r>
        <w:t>Resultado esperado tras la modificación</w:t>
      </w:r>
    </w:p>
    <w:p>
      <w:r>
        <w:t>Transición más gradual desde Python básico hacia datos tabulares.</w:t>
      </w:r>
    </w:p>
    <w:p>
      <w:pPr>
        <w:pStyle w:val="Heading2"/>
      </w:pPr>
      <w:r>
        <w:t>Notebook Semana 4 segunda parte — Limpieza, transformación, agrupamiento y combinación</w:t>
      </w:r>
    </w:p>
    <w:p>
      <w:pPr>
        <w:pStyle w:val="Heading3"/>
      </w:pPr>
      <w:r>
        <w:t>Mantener</w:t>
      </w:r>
    </w:p>
    <w:p>
      <w:pPr>
        <w:pStyle w:val="ListBullet"/>
      </w:pPr>
      <w:r>
        <w:t>Nulos, duplicados, creación de columnas, groupby, concat y merge básicos.</w:t>
      </w:r>
    </w:p>
    <w:p>
      <w:pPr>
        <w:pStyle w:val="Heading3"/>
      </w:pPr>
      <w:r>
        <w:t>Reducir</w:t>
      </w:r>
    </w:p>
    <w:p>
      <w:pPr>
        <w:pStyle w:val="ListBullet"/>
      </w:pPr>
      <w:r>
        <w:t>Discretización, variables dummy y reshape si el tiempo es limitado.</w:t>
      </w:r>
    </w:p>
    <w:p>
      <w:pPr>
        <w:pStyle w:val="Heading3"/>
      </w:pPr>
      <w:r>
        <w:t>Reorganizar</w:t>
      </w:r>
    </w:p>
    <w:p>
      <w:pPr>
        <w:pStyle w:val="ListBullet"/>
      </w:pPr>
      <w:r>
        <w:t>Antes de combinar DataFrames, consolidar limpieza y groupby con un dataset pequeño.</w:t>
      </w:r>
    </w:p>
    <w:p>
      <w:pPr>
        <w:pStyle w:val="Heading3"/>
      </w:pPr>
      <w:r>
        <w:t>Agregar práctica guiada</w:t>
      </w:r>
    </w:p>
    <w:p>
      <w:pPr>
        <w:pStyle w:val="ListBullet"/>
      </w:pPr>
      <w:r>
        <w:t>Ejercicios paso a paso: detectar nulos, eliminar duplicados, crear total_venta y agrupar.</w:t>
      </w:r>
    </w:p>
    <w:p>
      <w:pPr>
        <w:pStyle w:val="Heading3"/>
      </w:pPr>
      <w:r>
        <w:t>Agregar uso de IA</w:t>
      </w:r>
    </w:p>
    <w:p>
      <w:pPr>
        <w:pStyle w:val="ListBullet"/>
      </w:pPr>
      <w:r>
        <w:t>IA para generar casos de prueba y comparar dos soluciones pandas simples.</w:t>
      </w:r>
    </w:p>
    <w:p>
      <w:pPr>
        <w:pStyle w:val="Heading3"/>
      </w:pPr>
      <w:r>
        <w:t>Convertir en optativo</w:t>
      </w:r>
    </w:p>
    <w:p>
      <w:pPr>
        <w:pStyle w:val="ListBullet"/>
      </w:pPr>
      <w:r>
        <w:t>Melt, stack/unstack y combinaciones complejas.</w:t>
      </w:r>
    </w:p>
    <w:p>
      <w:pPr>
        <w:pStyle w:val="Heading3"/>
      </w:pPr>
      <w:r>
        <w:t>Resultado esperado tras la modificación</w:t>
      </w:r>
    </w:p>
    <w:p>
      <w:r>
        <w:t>Notebook aplicable a un miniproyecto breve sin sobrecargar con demasiadas operaciones.</w:t>
      </w:r>
    </w:p>
    <w:p>
      <w:pPr>
        <w:pStyle w:val="Heading1"/>
      </w:pPr>
      <w:r>
        <w:t>6. Bloques Markdown listos para insertar en notebooks</w:t>
      </w:r>
    </w:p>
    <w:p>
      <w:pPr>
        <w:pStyle w:val="Heading2"/>
      </w:pPr>
      <w:r>
        <w:t>Política de uso responsable de IA</w:t>
      </w:r>
    </w:p>
    <w:p>
      <w:pPr>
        <w:spacing w:before="60" w:after="120"/>
        <w:ind w:left="288"/>
        <w:shd w:fill="F2F2F2"/>
      </w:pPr>
      <w:r>
        <w:rPr>
          <w:rFonts w:ascii="Courier New" w:hAnsi="Courier New" w:eastAsia="Courier New"/>
          <w:sz w:val="17"/>
        </w:rPr>
        <w:t>## Uso responsable de IA</w:t>
        <w:br/>
        <w:br/>
        <w:t>La IA puede utilizarse como apoyo para aprender, pero no para reemplazar el razonamiento propio. Antes de consultar IA, escriba un intento personal o una explicación de lo que no entiende.</w:t>
        <w:br/>
        <w:br/>
        <w:t>Se permite pedir pistas, explicaciones de errores, revisión de código propio y casos de prueba. No se permite copiar soluciones completas sin comprenderlas. Toda entrega debe incluir una breve declaración de uso de IA.</w:t>
      </w:r>
    </w:p>
    <w:p>
      <w:pPr>
        <w:pStyle w:val="Heading2"/>
      </w:pPr>
      <w:r>
        <w:t>Plantilla de declaración de uso de IA</w:t>
      </w:r>
    </w:p>
    <w:p>
      <w:pPr>
        <w:spacing w:before="60" w:after="120"/>
        <w:ind w:left="288"/>
        <w:shd w:fill="F2F2F2"/>
      </w:pPr>
      <w:r>
        <w:rPr>
          <w:rFonts w:ascii="Courier New" w:hAnsi="Courier New" w:eastAsia="Courier New"/>
          <w:sz w:val="17"/>
        </w:rPr>
        <w:t>## Declaración de uso de IA</w:t>
        <w:br/>
        <w:br/>
        <w:t>- ¿Utilicé IA en esta actividad?: Sí / No</w:t>
        <w:br/>
        <w:t>- Herramienta utilizada:</w:t>
        <w:br/>
        <w:t>- ¿Para qué la utilicé?:</w:t>
        <w:br/>
        <w:t>- Intento propio antes de usar IA:</w:t>
        <w:br/>
        <w:t>- Prompt utilizado:</w:t>
        <w:br/>
        <w:t>- Sugerencias aceptadas:</w:t>
        <w:br/>
        <w:t>- Sugerencias descartadas:</w:t>
        <w:br/>
        <w:t>- ¿Qué aprendí al revisar la respuesta?:</w:t>
      </w:r>
    </w:p>
    <w:p>
      <w:pPr>
        <w:pStyle w:val="Heading2"/>
      </w:pPr>
      <w:r>
        <w:t>Actividad: pedir pistas sin solución completa</w:t>
      </w:r>
    </w:p>
    <w:p>
      <w:pPr>
        <w:spacing w:before="60" w:after="120"/>
        <w:ind w:left="288"/>
        <w:shd w:fill="F2F2F2"/>
      </w:pPr>
      <w:r>
        <w:rPr>
          <w:rFonts w:ascii="Courier New" w:hAnsi="Courier New" w:eastAsia="Courier New"/>
          <w:sz w:val="17"/>
        </w:rPr>
        <w:t>## Actividad con IA: pedir una pista</w:t>
        <w:br/>
        <w:br/>
        <w:t>Antes de consultar IA, escriba qué intentó hacer y dónde se detuvo.</w:t>
        <w:br/>
        <w:br/>
        <w:t>Prompt sugerido:</w:t>
        <w:br/>
        <w:br/>
        <w:t>"Estoy aprendiendo Python desde cero. Intenté resolver este ejercicio con el siguiente código. No me des la solución completa. Dame una pista breve usando solamente conceptos vistos en clase."</w:t>
      </w:r>
    </w:p>
    <w:p>
      <w:pPr>
        <w:pStyle w:val="Heading2"/>
      </w:pPr>
      <w:r>
        <w:t>Actividad: interpretar errores con IA</w:t>
      </w:r>
    </w:p>
    <w:p>
      <w:pPr>
        <w:spacing w:before="60" w:after="120"/>
        <w:ind w:left="288"/>
        <w:shd w:fill="F2F2F2"/>
      </w:pPr>
      <w:r>
        <w:rPr>
          <w:rFonts w:ascii="Courier New" w:hAnsi="Courier New" w:eastAsia="Courier New"/>
          <w:sz w:val="17"/>
        </w:rPr>
        <w:t>## Actividad con IA: interpretar un error</w:t>
        <w:br/>
        <w:br/>
        <w:t>1. Ejecute el código.</w:t>
        <w:br/>
        <w:t>2. Copie el mensaje de error.</w:t>
        <w:br/>
        <w:t>3. Pida a la IA que explique el error sin corregir todo el programa.</w:t>
        <w:br/>
        <w:t>4. Escriba con sus palabras qué ocurrió y cómo lo corrigió.</w:t>
      </w:r>
    </w:p>
    <w:p>
      <w:pPr>
        <w:pStyle w:val="Heading2"/>
      </w:pPr>
      <w:r>
        <w:t>Actividad: explicar código propio línea por línea</w:t>
      </w:r>
    </w:p>
    <w:p>
      <w:pPr>
        <w:spacing w:before="60" w:after="120"/>
        <w:ind w:left="288"/>
        <w:shd w:fill="F2F2F2"/>
      </w:pPr>
      <w:r>
        <w:rPr>
          <w:rFonts w:ascii="Courier New" w:hAnsi="Courier New" w:eastAsia="Courier New"/>
          <w:sz w:val="17"/>
        </w:rPr>
        <w:t>## Actividad con IA: explicar código propio</w:t>
        <w:br/>
        <w:br/>
        <w:t>Pegue una función o bloque de código escrito por usted y solicite:</w:t>
        <w:br/>
        <w:br/>
        <w:t>"Explícame este código línea por línea como si estuviera aprendiendo Python por primera vez. Luego hazme tres preguntas para verificar si lo entendí. No agregues recursos avanzados."</w:t>
      </w:r>
    </w:p>
    <w:p>
      <w:pPr>
        <w:pStyle w:val="Heading2"/>
      </w:pPr>
      <w:r>
        <w:t>Actividad: generar casos de prueba</w:t>
      </w:r>
    </w:p>
    <w:p>
      <w:pPr>
        <w:spacing w:before="60" w:after="120"/>
        <w:ind w:left="288"/>
        <w:shd w:fill="F2F2F2"/>
      </w:pPr>
      <w:r>
        <w:rPr>
          <w:rFonts w:ascii="Courier New" w:hAnsi="Courier New" w:eastAsia="Courier New"/>
          <w:sz w:val="17"/>
        </w:rPr>
        <w:t>## Actividad con IA: generar casos de prueba</w:t>
        <w:br/>
        <w:br/>
        <w:t>Después de escribir una función, pida:</w:t>
        <w:br/>
        <w:br/>
        <w:t>"Propón cinco casos de prueba para revisar esta función. Incluye casos normales y casos límite. No modifiques mi código."</w:t>
      </w:r>
    </w:p>
    <w:p>
      <w:pPr>
        <w:pStyle w:val="Heading2"/>
      </w:pPr>
      <w:r>
        <w:t>Actividad: comparar dos soluciones</w:t>
      </w:r>
    </w:p>
    <w:p>
      <w:pPr>
        <w:spacing w:before="60" w:after="120"/>
        <w:ind w:left="288"/>
        <w:shd w:fill="F2F2F2"/>
      </w:pPr>
      <w:r>
        <w:rPr>
          <w:rFonts w:ascii="Courier New" w:hAnsi="Courier New" w:eastAsia="Courier New"/>
          <w:sz w:val="17"/>
        </w:rPr>
        <w:t>## Actividad con IA: comparar soluciones</w:t>
        <w:br/>
        <w:br/>
        <w:t>Compare dos soluciones simples al mismo problema. Solicite:</w:t>
        <w:br/>
        <w:br/>
        <w:t>"Compara estas dos soluciones para un estudiante principiante. Indica cuál es más clara, cuál es más fácil de mantener y si ambas usan conceptos vistos en clase."</w:t>
      </w:r>
    </w:p>
    <w:p>
      <w:pPr>
        <w:pStyle w:val="Heading2"/>
      </w:pPr>
      <w:r>
        <w:t>Reflexión final sobre uso de IA</w:t>
      </w:r>
    </w:p>
    <w:p>
      <w:pPr>
        <w:spacing w:before="60" w:after="120"/>
        <w:ind w:left="288"/>
        <w:shd w:fill="F2F2F2"/>
      </w:pPr>
      <w:r>
        <w:rPr>
          <w:rFonts w:ascii="Courier New" w:hAnsi="Courier New" w:eastAsia="Courier New"/>
          <w:sz w:val="17"/>
        </w:rPr>
        <w:t>## Reflexión final</w:t>
        <w:br/>
        <w:br/>
        <w:t>Responda brevemente:</w:t>
        <w:br/>
        <w:br/>
        <w:t>1. ¿Qué parte resolví sin IA?</w:t>
        <w:br/>
        <w:t>2. ¿En qué momento consulté IA?</w:t>
        <w:br/>
        <w:t>3. ¿Qué sugerencia me resultó útil?</w:t>
        <w:br/>
        <w:t>4. ¿Qué sugerencia descarté o modifiqué?</w:t>
        <w:br/>
        <w:t>5. ¿Puedo explicar todo el código entregado?</w:t>
      </w:r>
    </w:p>
    <w:p>
      <w:pPr>
        <w:pStyle w:val="Heading1"/>
      </w:pPr>
      <w:r>
        <w:t>7. Banco de prompts para estudiantes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Finalidad</w:t>
            </w:r>
          </w:p>
        </w:tc>
        <w:tc>
          <w:tcPr>
            <w:tcW w:type="dxa" w:w="83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Prompt sugerido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Pedir una pista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Estoy aprendiendo Python. Ya intenté resolver este ejercicio y mi intento es el siguiente: [pegar código]. No me des la solución completa. Dame una pista concreta usando solo contenidos básicos.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Entender un error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Este código me genera el siguiente error: [pegar error]. Explícamelo en lenguaje simple. No corrijas todo el código; indícame qué debería revisar primero.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Explicar código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Explícame este código línea por línea para un estudiante principiante. No agregues mejoras avanzadas ni cambies la solución.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Mejorar claridad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Revisa este código y dime cómo podría hacerlo más claro sin usar funciones avanzadas ni conceptos no vistos en clase.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Generar casos de prueba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Propón casos de prueba para verificar este código. Incluye casos normales y casos límite. No modifiques mi solución.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Comparar soluciones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Compara estas dos soluciones desde el punto de vista de claridad, simplicidad y uso de conceptos vistos en clase. No propongas una solución nueva.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Revisar pandas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Explícame qué hace esta línea de pandas. No agregues métodos nuevos. Indica qué parte selecciona filas, qué parte selecciona columnas y qué resultado se espera.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Preparar autoevaluación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Hazme cinco preguntas para verificar si entiendo este código. No incluyas respuestas hasta que yo intente responder.</w:t>
            </w:r>
          </w:p>
        </w:tc>
      </w:tr>
    </w:tbl>
    <w:p/>
    <w:p>
      <w:pPr>
        <w:pStyle w:val="Heading1"/>
      </w:pPr>
      <w:r>
        <w:t>8. Ajustes a los miniproyectos incorporando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Miniproyecto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Ajuste sugerido con IA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Qué se permite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Qué no se permite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Evidencia requerida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Semana 2 — Gestión de estudiantes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Mantener, pero dividir en etapas: datos, funciones, resumen final.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Pedir explicación de funciones propias, casos de prueba y mejora de nombres.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Pedir el programa completo resuelto.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Intento propio, prompts usados, explicación de cada función y reflexión final.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Semana 3 — Cajero automático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Simplificar validaciones al inicio y dejar mejoras como opcionales.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Pedir pistas sobre condicionales, bucles y errores de lógica.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Generar menú completo sin escribir intento previo.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Captura o copia del error, explicación del bucle y justificación de break/continue.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Semana 4 — Análisis de ventas con pandas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Mantener como integración final reducida y guiada por etapas.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Pedir explicación de filtros, groupby y casos de prueba de limpieza.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Solicitar análisis completo y gráficos no vistos.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Notebook con pasos comentados, declaración de IA y defensa breve de resultados.</w:t>
            </w:r>
          </w:p>
        </w:tc>
      </w:tr>
    </w:tbl>
    <w:p/>
    <w:p>
      <w:pPr>
        <w:pStyle w:val="Heading1"/>
      </w:pPr>
      <w:r>
        <w:t>9. Estrategia de evaluación consolidada</w:t>
      </w:r>
    </w:p>
    <w:p>
      <w:pPr>
        <w:pStyle w:val="ListBullet"/>
      </w:pPr>
      <w:r>
        <w:t>Evaluación diagnóstica breve: conocimientos previos, expectativas y familiaridad con notebooks.</w:t>
      </w:r>
    </w:p>
    <w:p>
      <w:pPr>
        <w:pStyle w:val="ListBullet"/>
      </w:pPr>
      <w:r>
        <w:t>Evaluación formativa: checkpoints en clase, predicción de salidas, corrección de errores y explicación de código.</w:t>
      </w:r>
    </w:p>
    <w:p>
      <w:pPr>
        <w:pStyle w:val="ListBullet"/>
      </w:pPr>
      <w:r>
        <w:t>Evaluación por miniproyectos: entrega por etapas, no solo producto final.</w:t>
      </w:r>
    </w:p>
    <w:p>
      <w:pPr>
        <w:pStyle w:val="ListBullet"/>
      </w:pPr>
      <w:r>
        <w:t>Declaración obligatoria de uso de IA cuando corresponda.</w:t>
      </w:r>
    </w:p>
    <w:p>
      <w:pPr>
        <w:pStyle w:val="ListBullet"/>
      </w:pPr>
      <w:r>
        <w:t>Defensa breve: el estudiante debe explicar una parte del código y modificar un detalle simple.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Excelente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Adecuado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En proceso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Comprensión del código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Explica claramente cada bloque y puede modificarlo.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Explica la mayor parte con algunas dudas.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puede explicar partes centrales.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Uso responsable de IA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Usa IA para pistas, depuración o revisión y declara el proceso.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Declara uso, pero con reflexión limitada.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Copia o no declara el uso de IA.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Depuración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Identifica errores, interpreta mensajes y corrige justificando.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Corrige errores con ayuda parcial.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comprende el origen de los errores.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Uso de conceptos vistos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Resuelve con herramientas trabajadas en clase.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Incluye algún recurso nuevo, pero lo justifica.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Usa recursos avanzados sin comprensión.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Capacidad de modificar el código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Adapta la solución ante un cambio pequeño.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Adapta parcialmente con ayuda.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puede modificar el código entregado.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Claridad del notebook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Código ordenado, celdas comentadas y resultados visibles.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Orden aceptable con algunos detalles.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Notebook desordenado o difícil de seguir.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Reflexión final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Describe qué aprendió, qué cambió y qué descartó de IA.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Reflexión breve pero pertinente.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presenta reflexión o es superficial.</w:t>
            </w:r>
          </w:p>
        </w:tc>
      </w:tr>
    </w:tbl>
    <w:p/>
    <w:p>
      <w:pPr>
        <w:pStyle w:val="Heading1"/>
      </w:pPr>
      <w:r>
        <w:t>10. Plan de implementación consolidado</w:t>
      </w:r>
    </w:p>
    <w:p>
      <w:pPr>
        <w:pStyle w:val="Heading2"/>
      </w:pPr>
      <w:r>
        <w:t>Fase 1 — Ajustes curriculares esenciales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Tarea concreta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Material afectado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Esfuerzo estimado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Reducir contenidos optativos y densos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Notebooks semanas 1 a 4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Curso viable en 10 encuentros.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Agregar checkpoints de comprensión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Todos los notebooks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Mayor práctica guiada y menor salto hacia proyectos.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Reorganizar pandas por dificultad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Semana 4 y segunda parte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Transición más gradual hacia análisis tabular.</w:t>
            </w:r>
          </w:p>
        </w:tc>
      </w:tr>
    </w:tbl>
    <w:p/>
    <w:p>
      <w:pPr>
        <w:pStyle w:val="Heading2"/>
      </w:pPr>
      <w:r>
        <w:t>Fase 2 — Incorporación transversal de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Tarea concreta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Material afectado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Esfuerzo estimado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Insertar política de uso responsable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Notebook Semana 1 y miniproyectos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Bajo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Normas claras desde el inicio.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Agregar microactividades con IA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Cada notebook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Uso formativo y controlado de IA.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Incluir banco de prompts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Anexo o sección final del curso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Bajo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Estudiantes con guías seguras de consulta.</w:t>
            </w:r>
          </w:p>
        </w:tc>
      </w:tr>
    </w:tbl>
    <w:p/>
    <w:p>
      <w:pPr>
        <w:pStyle w:val="Heading2"/>
      </w:pPr>
      <w:r>
        <w:t>Fase 3 — Ajuste de miniproyectos y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Tarea concreta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Material afectado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Esfuerzo estimado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Dividir miniproyectos en etapas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Miniproyectos semanas 2, 3 y 4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Menos carga y mejor seguimiento.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Agregar declaración de uso de IA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Entregas y rúbricas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Bajo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Trazabilidad del proceso.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Incorporar defensa breve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Evaluación final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Bajo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Validación de comprensión real.</w:t>
            </w:r>
          </w:p>
        </w:tc>
      </w:tr>
    </w:tbl>
    <w:p/>
    <w:p>
      <w:pPr>
        <w:pStyle w:val="Heading2"/>
      </w:pPr>
      <w:r>
        <w:t>Fase 4 — Revisión final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Tarea concreta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Material afectado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Esfuerzo estimado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Verificar carga por encuentro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Programa completo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Bajo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Ritmo realista.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Revisar coherencia de consignas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Notebooks y miniproyectos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Menos ambigüedad para principiantes.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Probar notebooks como estudiante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Todos los notebooks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Detección de errores antes del dictado.</w:t>
            </w:r>
          </w:p>
        </w:tc>
      </w:tr>
    </w:tbl>
    <w:p/>
    <w:p>
      <w:pPr>
        <w:pStyle w:val="Heading1"/>
      </w:pPr>
      <w:r>
        <w:t>11. Checklist final de control</w:t>
      </w:r>
    </w:p>
    <w:p>
      <w:pPr>
        <w:pStyle w:val="ListBullet"/>
      </w:pPr>
      <w:r>
        <w:t>☐ El curso mantiene una carga realista para 10 encuentros de 2 horas.</w:t>
      </w:r>
    </w:p>
    <w:p>
      <w:pPr>
        <w:pStyle w:val="ListBullet"/>
      </w:pPr>
      <w:r>
        <w:t>☐ Cada notebook tiene objetivos, práctica guiada y cierre breve.</w:t>
      </w:r>
    </w:p>
    <w:p>
      <w:pPr>
        <w:pStyle w:val="ListBullet"/>
      </w:pPr>
      <w:r>
        <w:t>☐ Los contenidos densos aparecen como optativos o lectura autónoma.</w:t>
      </w:r>
    </w:p>
    <w:p>
      <w:pPr>
        <w:pStyle w:val="ListBullet"/>
      </w:pPr>
      <w:r>
        <w:t>☐ La IA se presenta como tutor, no como autor de soluciones.</w:t>
      </w:r>
    </w:p>
    <w:p>
      <w:pPr>
        <w:pStyle w:val="ListBullet"/>
      </w:pPr>
      <w:r>
        <w:t>☐ Cada actividad con IA exige intento propio previo.</w:t>
      </w:r>
    </w:p>
    <w:p>
      <w:pPr>
        <w:pStyle w:val="ListBullet"/>
      </w:pPr>
      <w:r>
        <w:t>☐ Los prompts piden pistas, explicaciones o revisión; no soluciones completas.</w:t>
      </w:r>
    </w:p>
    <w:p>
      <w:pPr>
        <w:pStyle w:val="ListBullet"/>
      </w:pPr>
      <w:r>
        <w:t>☐ Los miniproyectos incluyen declaración de uso de IA.</w:t>
      </w:r>
    </w:p>
    <w:p>
      <w:pPr>
        <w:pStyle w:val="ListBullet"/>
      </w:pPr>
      <w:r>
        <w:t>☐ La evaluación exige explicar y modificar código.</w:t>
      </w:r>
    </w:p>
    <w:p>
      <w:pPr>
        <w:pStyle w:val="ListBullet"/>
      </w:pPr>
      <w:r>
        <w:t>☐ No se aceptan soluciones con recursos avanzados no trabajados sin justificación.</w:t>
      </w:r>
    </w:p>
    <w:p>
      <w:pPr>
        <w:pStyle w:val="ListBullet"/>
      </w:pPr>
      <w:r>
        <w:t>☐ Los notebooks incluyen lectura de errores y depuración básica.</w:t>
      </w:r>
    </w:p>
    <w:p>
      <w:pPr>
        <w:pStyle w:val="ListBullet"/>
      </w:pPr>
      <w:r>
        <w:t>☐ Las consignas son claras, breves y escalonadas.</w:t>
      </w:r>
    </w:p>
    <w:p>
      <w:pPr>
        <w:pStyle w:val="ListBullet"/>
      </w:pPr>
      <w:r>
        <w:t>☐ Existe coherencia entre notebooks, miniproyectos y rúbrica.</w:t>
      </w:r>
    </w:p>
    <w:p>
      <w:pPr>
        <w:pStyle w:val="ListBullet"/>
      </w:pPr>
      <w:r>
        <w:t>☐ La carga de pandas se presenta gradualmente.</w:t>
      </w:r>
    </w:p>
    <w:p>
      <w:pPr>
        <w:pStyle w:val="ListBullet"/>
      </w:pPr>
      <w:r>
        <w:t>☐ El estudiante tiene oportunidades frecuentes de practicar antes de entregar.</w:t>
      </w:r>
    </w:p>
    <w:p>
      <w:pPr>
        <w:pStyle w:val="ListBullet"/>
      </w:pPr>
      <w:r>
        <w:t>☐ El cierre del curso incluye reflexión sobre aprendizaje y uso responsable de IA.</w:t>
      </w:r>
    </w:p>
    <w:p>
      <w:pPr>
        <w:pStyle w:val="Heading1"/>
      </w:pPr>
      <w:r>
        <w:t>Conclusión operativa</w:t>
      </w:r>
    </w:p>
    <w:p>
      <w:r>
        <w:t>El curso puede mantenerse como una introducción sólida a Python para Ciencia de Datos si se evita la sobrecarga de contenidos y se incorporan actividades breves de práctica guiada. La IA debe integrarse de forma transversal, explícita y evaluable: no como fuente de respuestas finales, sino como recurso para explicar errores, pedir pistas, revisar código propio, generar casos de prueba y fortalecer la autonomía del estudiante. El rediseño recomendado no agrega una capa pesada de contenidos nuevos; reorganiza, simplifica y hace visible el proceso de aprendizaje.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Plan consolidado de modificaciones — Curso Introducción a Python para Ciencia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Calibri" w:hAnsi="Calibri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