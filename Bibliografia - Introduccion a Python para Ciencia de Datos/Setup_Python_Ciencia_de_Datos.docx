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556D" w14:textId="77777777" w:rsidR="004D6691" w:rsidRPr="00A95FAE" w:rsidRDefault="00000000">
      <w:pPr>
        <w:pStyle w:val="Ttulo1"/>
        <w:rPr>
          <w:lang w:val="es-ES_tradnl"/>
        </w:rPr>
      </w:pPr>
      <w:proofErr w:type="spellStart"/>
      <w:r w:rsidRPr="00A95FAE">
        <w:rPr>
          <w:lang w:val="es-ES_tradnl"/>
        </w:rPr>
        <w:t>Setup</w:t>
      </w:r>
      <w:proofErr w:type="spellEnd"/>
      <w:r w:rsidRPr="00A95FAE">
        <w:rPr>
          <w:lang w:val="es-ES_tradnl"/>
        </w:rPr>
        <w:t xml:space="preserve"> Tradicional para Trabajar con Python en Ciencia de Datos</w:t>
      </w:r>
    </w:p>
    <w:p w14:paraId="166DE4AE" w14:textId="77777777" w:rsidR="004D6691" w:rsidRPr="00A95FAE" w:rsidRDefault="00000000">
      <w:pPr>
        <w:pStyle w:val="Ttulo2"/>
        <w:rPr>
          <w:lang w:val="es-ES_tradnl"/>
        </w:rPr>
      </w:pPr>
      <w:r w:rsidRPr="00A95FAE">
        <w:rPr>
          <w:lang w:val="es-ES_tradnl"/>
        </w:rPr>
        <w:t>1. Entorno Base: Python y Gestores de Paquetes</w:t>
      </w:r>
    </w:p>
    <w:p w14:paraId="10EAB5E4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>Antes de instalar cualquier librería, necesitas tener Python configurado correctamente.</w:t>
      </w:r>
    </w:p>
    <w:p w14:paraId="175094AB" w14:textId="459122C3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>• Descargar e instalar Python: Se recomienda la última versión estable de Python 3.9+ (preferiblemente 3.10 o 3.11).</w:t>
      </w:r>
      <w:r w:rsidR="00A95FAE">
        <w:rPr>
          <w:lang w:val="es-ES_tradnl"/>
        </w:rPr>
        <w:t xml:space="preserve"> </w:t>
      </w:r>
      <w:r w:rsidR="00A95FAE" w:rsidRPr="00A95FAE">
        <w:rPr>
          <w:lang w:val="es-ES_tradnl"/>
        </w:rPr>
        <w:t>https://www.python.org/downloads/</w:t>
      </w:r>
    </w:p>
    <w:p w14:paraId="09641760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>• Usar un gestor de paquetes:</w:t>
      </w:r>
    </w:p>
    <w:p w14:paraId="5FE17AA4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  - </w:t>
      </w:r>
      <w:proofErr w:type="spellStart"/>
      <w:r w:rsidRPr="00A95FAE">
        <w:rPr>
          <w:lang w:val="es-ES_tradnl"/>
        </w:rPr>
        <w:t>pip</w:t>
      </w:r>
      <w:proofErr w:type="spellEnd"/>
      <w:r w:rsidRPr="00A95FAE">
        <w:rPr>
          <w:lang w:val="es-ES_tradnl"/>
        </w:rPr>
        <w:t>: Instalador de paquetes estándar.</w:t>
      </w:r>
    </w:p>
    <w:p w14:paraId="682ACB54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  - </w:t>
      </w:r>
      <w:proofErr w:type="spellStart"/>
      <w:r w:rsidRPr="00A95FAE">
        <w:rPr>
          <w:lang w:val="es-ES_tradnl"/>
        </w:rPr>
        <w:t>conda</w:t>
      </w:r>
      <w:proofErr w:type="spellEnd"/>
      <w:r w:rsidRPr="00A95FAE">
        <w:rPr>
          <w:lang w:val="es-ES_tradnl"/>
        </w:rPr>
        <w:t xml:space="preserve">: Recomendado si necesitas manejar entornos virtuales con dependencias pesadas como </w:t>
      </w:r>
      <w:proofErr w:type="spellStart"/>
      <w:r w:rsidRPr="00A95FAE">
        <w:rPr>
          <w:lang w:val="es-ES_tradnl"/>
        </w:rPr>
        <w:t>TensorFlow</w:t>
      </w:r>
      <w:proofErr w:type="spellEnd"/>
      <w:r w:rsidRPr="00A95FAE">
        <w:rPr>
          <w:lang w:val="es-ES_tradnl"/>
        </w:rPr>
        <w:t xml:space="preserve"> o </w:t>
      </w:r>
      <w:proofErr w:type="spellStart"/>
      <w:r w:rsidRPr="00A95FAE">
        <w:rPr>
          <w:lang w:val="es-ES_tradnl"/>
        </w:rPr>
        <w:t>PyTorch</w:t>
      </w:r>
      <w:proofErr w:type="spellEnd"/>
      <w:r w:rsidRPr="00A95FAE">
        <w:rPr>
          <w:lang w:val="es-ES_tradnl"/>
        </w:rPr>
        <w:t>.</w:t>
      </w:r>
    </w:p>
    <w:p w14:paraId="4CC748FB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Recomendación: Instalar Anaconda o </w:t>
      </w:r>
      <w:proofErr w:type="spellStart"/>
      <w:r w:rsidRPr="00A95FAE">
        <w:rPr>
          <w:lang w:val="es-ES_tradnl"/>
        </w:rPr>
        <w:t>Miniconda</w:t>
      </w:r>
      <w:proofErr w:type="spellEnd"/>
      <w:r w:rsidRPr="00A95FAE">
        <w:rPr>
          <w:lang w:val="es-ES_tradnl"/>
        </w:rPr>
        <w:t xml:space="preserve"> si trabajas con múltiples proyectos y dependencias.</w:t>
      </w:r>
    </w:p>
    <w:p w14:paraId="14479B81" w14:textId="77777777" w:rsidR="004D6691" w:rsidRPr="00A95FAE" w:rsidRDefault="00000000">
      <w:pPr>
        <w:pStyle w:val="Ttulo2"/>
        <w:rPr>
          <w:lang w:val="es-ES_tradnl"/>
        </w:rPr>
      </w:pPr>
      <w:r w:rsidRPr="00A95FAE">
        <w:rPr>
          <w:lang w:val="es-ES_tradnl"/>
        </w:rPr>
        <w:t>2. Entorno Virtual para Aislar Dependencias</w:t>
      </w:r>
    </w:p>
    <w:p w14:paraId="1A2560EF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>El uso de entornos virtuales es esencial para evitar conflictos de versiones.</w:t>
      </w:r>
    </w:p>
    <w:p w14:paraId="270465BA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• Usar </w:t>
      </w:r>
      <w:proofErr w:type="spellStart"/>
      <w:r w:rsidRPr="00A95FAE">
        <w:rPr>
          <w:lang w:val="es-ES_tradnl"/>
        </w:rPr>
        <w:t>venv</w:t>
      </w:r>
      <w:proofErr w:type="spellEnd"/>
      <w:r w:rsidRPr="00A95FAE">
        <w:rPr>
          <w:lang w:val="es-ES_tradnl"/>
        </w:rPr>
        <w:t xml:space="preserve"> (incluido en Python):</w:t>
      </w:r>
    </w:p>
    <w:p w14:paraId="6EBF4D2F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  </w:t>
      </w:r>
      <w:proofErr w:type="spellStart"/>
      <w:r w:rsidRPr="00A95FAE">
        <w:rPr>
          <w:lang w:val="es-ES_tradnl"/>
        </w:rPr>
        <w:t>python</w:t>
      </w:r>
      <w:proofErr w:type="spellEnd"/>
      <w:r w:rsidRPr="00A95FAE">
        <w:rPr>
          <w:lang w:val="es-ES_tradnl"/>
        </w:rPr>
        <w:t xml:space="preserve"> -m </w:t>
      </w:r>
      <w:proofErr w:type="spellStart"/>
      <w:r w:rsidRPr="00A95FAE">
        <w:rPr>
          <w:lang w:val="es-ES_tradnl"/>
        </w:rPr>
        <w:t>venv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mi_entorno</w:t>
      </w:r>
      <w:proofErr w:type="spellEnd"/>
    </w:p>
    <w:p w14:paraId="3C010241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  </w:t>
      </w:r>
      <w:proofErr w:type="spellStart"/>
      <w:r w:rsidRPr="00A95FAE">
        <w:rPr>
          <w:lang w:val="es-ES_tradnl"/>
        </w:rPr>
        <w:t>source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mi_entorno</w:t>
      </w:r>
      <w:proofErr w:type="spellEnd"/>
      <w:r w:rsidRPr="00A95FAE">
        <w:rPr>
          <w:lang w:val="es-ES_tradnl"/>
        </w:rPr>
        <w:t>/</w:t>
      </w:r>
      <w:proofErr w:type="spellStart"/>
      <w:r w:rsidRPr="00A95FAE">
        <w:rPr>
          <w:lang w:val="es-ES_tradnl"/>
        </w:rPr>
        <w:t>bin</w:t>
      </w:r>
      <w:proofErr w:type="spellEnd"/>
      <w:r w:rsidRPr="00A95FAE">
        <w:rPr>
          <w:lang w:val="es-ES_tradnl"/>
        </w:rPr>
        <w:t>/</w:t>
      </w:r>
      <w:proofErr w:type="spellStart"/>
      <w:r w:rsidRPr="00A95FAE">
        <w:rPr>
          <w:lang w:val="es-ES_tradnl"/>
        </w:rPr>
        <w:t>activate</w:t>
      </w:r>
      <w:proofErr w:type="spellEnd"/>
      <w:r w:rsidRPr="00A95FAE">
        <w:rPr>
          <w:lang w:val="es-ES_tradnl"/>
        </w:rPr>
        <w:t xml:space="preserve">  # Linux/macOS</w:t>
      </w:r>
    </w:p>
    <w:p w14:paraId="0DC04CF6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  </w:t>
      </w:r>
      <w:proofErr w:type="spellStart"/>
      <w:r w:rsidRPr="00A95FAE">
        <w:rPr>
          <w:lang w:val="es-ES_tradnl"/>
        </w:rPr>
        <w:t>mi_entorno</w:t>
      </w:r>
      <w:proofErr w:type="spellEnd"/>
      <w:r w:rsidRPr="00A95FAE">
        <w:rPr>
          <w:lang w:val="es-ES_tradnl"/>
        </w:rPr>
        <w:t>\Scripts\</w:t>
      </w:r>
      <w:proofErr w:type="spellStart"/>
      <w:r w:rsidRPr="00A95FAE">
        <w:rPr>
          <w:lang w:val="es-ES_tradnl"/>
        </w:rPr>
        <w:t>activate</w:t>
      </w:r>
      <w:proofErr w:type="spellEnd"/>
      <w:r w:rsidRPr="00A95FAE">
        <w:rPr>
          <w:lang w:val="es-ES_tradnl"/>
        </w:rPr>
        <w:t xml:space="preserve">     # Windows</w:t>
      </w:r>
    </w:p>
    <w:p w14:paraId="25552893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• Usar </w:t>
      </w:r>
      <w:proofErr w:type="spellStart"/>
      <w:r w:rsidRPr="00A95FAE">
        <w:rPr>
          <w:lang w:val="es-ES_tradnl"/>
        </w:rPr>
        <w:t>Conda</w:t>
      </w:r>
      <w:proofErr w:type="spellEnd"/>
      <w:r w:rsidRPr="00A95FAE">
        <w:rPr>
          <w:lang w:val="es-ES_tradnl"/>
        </w:rPr>
        <w:t xml:space="preserve"> (si instalaste Anaconda/</w:t>
      </w:r>
      <w:proofErr w:type="spellStart"/>
      <w:r w:rsidRPr="00A95FAE">
        <w:rPr>
          <w:lang w:val="es-ES_tradnl"/>
        </w:rPr>
        <w:t>Miniconda</w:t>
      </w:r>
      <w:proofErr w:type="spellEnd"/>
      <w:r w:rsidRPr="00A95FAE">
        <w:rPr>
          <w:lang w:val="es-ES_tradnl"/>
        </w:rPr>
        <w:t>):</w:t>
      </w:r>
    </w:p>
    <w:p w14:paraId="4F025383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  </w:t>
      </w:r>
      <w:proofErr w:type="spellStart"/>
      <w:r w:rsidRPr="00A95FAE">
        <w:rPr>
          <w:lang w:val="es-ES_tradnl"/>
        </w:rPr>
        <w:t>conda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create</w:t>
      </w:r>
      <w:proofErr w:type="spellEnd"/>
      <w:r w:rsidRPr="00A95FAE">
        <w:rPr>
          <w:lang w:val="es-ES_tradnl"/>
        </w:rPr>
        <w:t xml:space="preserve"> --</w:t>
      </w:r>
      <w:proofErr w:type="spellStart"/>
      <w:r w:rsidRPr="00A95FAE">
        <w:rPr>
          <w:lang w:val="es-ES_tradnl"/>
        </w:rPr>
        <w:t>name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mi_entorno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python</w:t>
      </w:r>
      <w:proofErr w:type="spellEnd"/>
      <w:r w:rsidRPr="00A95FAE">
        <w:rPr>
          <w:lang w:val="es-ES_tradnl"/>
        </w:rPr>
        <w:t>=3.10</w:t>
      </w:r>
    </w:p>
    <w:p w14:paraId="274AA6B4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  </w:t>
      </w:r>
      <w:proofErr w:type="spellStart"/>
      <w:r w:rsidRPr="00A95FAE">
        <w:rPr>
          <w:lang w:val="es-ES_tradnl"/>
        </w:rPr>
        <w:t>conda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activate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mi_entorno</w:t>
      </w:r>
      <w:proofErr w:type="spellEnd"/>
    </w:p>
    <w:p w14:paraId="75EA0042" w14:textId="77777777" w:rsidR="004D6691" w:rsidRPr="00A95FAE" w:rsidRDefault="00000000">
      <w:pPr>
        <w:pStyle w:val="Ttulo2"/>
        <w:rPr>
          <w:lang w:val="es-ES_tradnl"/>
        </w:rPr>
      </w:pPr>
      <w:r w:rsidRPr="00A95FAE">
        <w:rPr>
          <w:lang w:val="es-ES_tradnl"/>
        </w:rPr>
        <w:t>3. Librerías Fundamentales</w:t>
      </w:r>
    </w:p>
    <w:p w14:paraId="2D18DF03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>Después de crear el entorno, instala las librerías más usadas en Ciencia de Datos:</w:t>
      </w:r>
    </w:p>
    <w:p w14:paraId="2E303375" w14:textId="77777777" w:rsidR="004D6691" w:rsidRDefault="00000000">
      <w:r>
        <w:t xml:space="preserve">pip install </w:t>
      </w:r>
      <w:proofErr w:type="spellStart"/>
      <w:r>
        <w:t>numpy</w:t>
      </w:r>
      <w:proofErr w:type="spellEnd"/>
      <w:r>
        <w:t xml:space="preserve"> pandas matplotlib seaborn scikit-learn jupyterlab</w:t>
      </w:r>
    </w:p>
    <w:p w14:paraId="0A32E048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O con </w:t>
      </w:r>
      <w:proofErr w:type="spellStart"/>
      <w:r w:rsidRPr="00A95FAE">
        <w:rPr>
          <w:lang w:val="es-ES_tradnl"/>
        </w:rPr>
        <w:t>conda</w:t>
      </w:r>
      <w:proofErr w:type="spellEnd"/>
      <w:r w:rsidRPr="00A95FAE">
        <w:rPr>
          <w:lang w:val="es-ES_tradnl"/>
        </w:rPr>
        <w:t>:</w:t>
      </w:r>
    </w:p>
    <w:p w14:paraId="5CD2D64A" w14:textId="77777777" w:rsidR="004D6691" w:rsidRPr="00A95FAE" w:rsidRDefault="00000000">
      <w:pPr>
        <w:rPr>
          <w:lang w:val="es-ES_tradnl"/>
        </w:rPr>
      </w:pPr>
      <w:proofErr w:type="spellStart"/>
      <w:r w:rsidRPr="00A95FAE">
        <w:rPr>
          <w:lang w:val="es-ES_tradnl"/>
        </w:rPr>
        <w:t>conda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install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numpy</w:t>
      </w:r>
      <w:proofErr w:type="spellEnd"/>
      <w:r w:rsidRPr="00A95FAE">
        <w:rPr>
          <w:lang w:val="es-ES_tradnl"/>
        </w:rPr>
        <w:t xml:space="preserve"> pandas </w:t>
      </w:r>
      <w:proofErr w:type="spellStart"/>
      <w:r w:rsidRPr="00A95FAE">
        <w:rPr>
          <w:lang w:val="es-ES_tradnl"/>
        </w:rPr>
        <w:t>matplotlib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seaborn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scikit-learn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jupyterlab</w:t>
      </w:r>
      <w:proofErr w:type="spellEnd"/>
    </w:p>
    <w:p w14:paraId="1F73AE33" w14:textId="77777777" w:rsidR="004D6691" w:rsidRPr="00A95FAE" w:rsidRDefault="00000000">
      <w:pPr>
        <w:pStyle w:val="Ttulo2"/>
        <w:rPr>
          <w:lang w:val="es-ES_tradnl"/>
        </w:rPr>
      </w:pPr>
      <w:r w:rsidRPr="00A95FAE">
        <w:rPr>
          <w:lang w:val="es-ES_tradnl"/>
        </w:rPr>
        <w:t xml:space="preserve">4. </w:t>
      </w:r>
      <w:proofErr w:type="spellStart"/>
      <w:r w:rsidRPr="00A95FAE">
        <w:rPr>
          <w:lang w:val="es-ES_tradnl"/>
        </w:rPr>
        <w:t>IDEs</w:t>
      </w:r>
      <w:proofErr w:type="spellEnd"/>
      <w:r w:rsidRPr="00A95FAE">
        <w:rPr>
          <w:lang w:val="es-ES_tradnl"/>
        </w:rPr>
        <w:t xml:space="preserve"> y Editores de Código</w:t>
      </w:r>
    </w:p>
    <w:p w14:paraId="33EEA1C9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>Dependiendo de tu preferencia, puedes usar:</w:t>
      </w:r>
    </w:p>
    <w:p w14:paraId="64C16BE4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lastRenderedPageBreak/>
        <w:t xml:space="preserve">• </w:t>
      </w:r>
      <w:proofErr w:type="spellStart"/>
      <w:r w:rsidRPr="00A95FAE">
        <w:rPr>
          <w:lang w:val="es-ES_tradnl"/>
        </w:rPr>
        <w:t>Jupyter</w:t>
      </w:r>
      <w:proofErr w:type="spellEnd"/>
      <w:r w:rsidRPr="00A95FAE">
        <w:rPr>
          <w:lang w:val="es-ES_tradnl"/>
        </w:rPr>
        <w:t xml:space="preserve"> Notebook / </w:t>
      </w:r>
      <w:proofErr w:type="spellStart"/>
      <w:r w:rsidRPr="00A95FAE">
        <w:rPr>
          <w:lang w:val="es-ES_tradnl"/>
        </w:rPr>
        <w:t>JupyterLab</w:t>
      </w:r>
      <w:proofErr w:type="spellEnd"/>
      <w:r w:rsidRPr="00A95FAE">
        <w:rPr>
          <w:lang w:val="es-ES_tradnl"/>
        </w:rPr>
        <w:t xml:space="preserve"> (Para exploración interactiva).</w:t>
      </w:r>
    </w:p>
    <w:p w14:paraId="6B54FBCB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• VS </w:t>
      </w:r>
      <w:proofErr w:type="spellStart"/>
      <w:r w:rsidRPr="00A95FAE">
        <w:rPr>
          <w:lang w:val="es-ES_tradnl"/>
        </w:rPr>
        <w:t>Code</w:t>
      </w:r>
      <w:proofErr w:type="spellEnd"/>
      <w:r w:rsidRPr="00A95FAE">
        <w:rPr>
          <w:lang w:val="es-ES_tradnl"/>
        </w:rPr>
        <w:t xml:space="preserve"> (Recomendado para proyectos estructurados, usa la extensión de Python).</w:t>
      </w:r>
    </w:p>
    <w:p w14:paraId="364C7F27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• </w:t>
      </w:r>
      <w:proofErr w:type="spellStart"/>
      <w:r w:rsidRPr="00A95FAE">
        <w:rPr>
          <w:lang w:val="es-ES_tradnl"/>
        </w:rPr>
        <w:t>PyCharm</w:t>
      </w:r>
      <w:proofErr w:type="spellEnd"/>
      <w:r w:rsidRPr="00A95FAE">
        <w:rPr>
          <w:lang w:val="es-ES_tradnl"/>
        </w:rPr>
        <w:t xml:space="preserve"> (Opción profesional con depuración avanzada).</w:t>
      </w:r>
    </w:p>
    <w:p w14:paraId="2FB6BDEE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• Google </w:t>
      </w:r>
      <w:proofErr w:type="spellStart"/>
      <w:r w:rsidRPr="00A95FAE">
        <w:rPr>
          <w:lang w:val="es-ES_tradnl"/>
        </w:rPr>
        <w:t>Colab</w:t>
      </w:r>
      <w:proofErr w:type="spellEnd"/>
      <w:r w:rsidRPr="00A95FAE">
        <w:rPr>
          <w:lang w:val="es-ES_tradnl"/>
        </w:rPr>
        <w:t xml:space="preserve"> (Si prefieres trabajar en la nube sin instalaciones).</w:t>
      </w:r>
    </w:p>
    <w:p w14:paraId="10A1273C" w14:textId="77777777" w:rsidR="004D6691" w:rsidRPr="00A95FAE" w:rsidRDefault="00000000">
      <w:pPr>
        <w:pStyle w:val="Ttulo2"/>
        <w:rPr>
          <w:lang w:val="es-ES_tradnl"/>
        </w:rPr>
      </w:pPr>
      <w:r w:rsidRPr="00A95FAE">
        <w:rPr>
          <w:lang w:val="es-ES_tradnl"/>
        </w:rPr>
        <w:t>5. Herramientas Adicionales</w:t>
      </w:r>
    </w:p>
    <w:p w14:paraId="116ADF20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>Algunas herramientas complementarias que pueden ser útiles:</w:t>
      </w:r>
    </w:p>
    <w:p w14:paraId="4BFE7630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• </w:t>
      </w:r>
      <w:proofErr w:type="spellStart"/>
      <w:r w:rsidRPr="00A95FAE">
        <w:rPr>
          <w:lang w:val="es-ES_tradnl"/>
        </w:rPr>
        <w:t>polars</w:t>
      </w:r>
      <w:proofErr w:type="spellEnd"/>
      <w:r w:rsidRPr="00A95FAE">
        <w:rPr>
          <w:lang w:val="es-ES_tradnl"/>
        </w:rPr>
        <w:t>: Alternativa rápida a pandas para grandes volúmenes de datos.</w:t>
      </w:r>
    </w:p>
    <w:p w14:paraId="7C08E5AD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• </w:t>
      </w:r>
      <w:proofErr w:type="spellStart"/>
      <w:r w:rsidRPr="00A95FAE">
        <w:rPr>
          <w:lang w:val="es-ES_tradnl"/>
        </w:rPr>
        <w:t>plotly</w:t>
      </w:r>
      <w:proofErr w:type="spellEnd"/>
      <w:r w:rsidRPr="00A95FAE">
        <w:rPr>
          <w:lang w:val="es-ES_tradnl"/>
        </w:rPr>
        <w:t xml:space="preserve"> y </w:t>
      </w:r>
      <w:proofErr w:type="spellStart"/>
      <w:r w:rsidRPr="00A95FAE">
        <w:rPr>
          <w:lang w:val="es-ES_tradnl"/>
        </w:rPr>
        <w:t>dash</w:t>
      </w:r>
      <w:proofErr w:type="spellEnd"/>
      <w:r w:rsidRPr="00A95FAE">
        <w:rPr>
          <w:lang w:val="es-ES_tradnl"/>
        </w:rPr>
        <w:t>: Visualizaciones interactivas.</w:t>
      </w:r>
    </w:p>
    <w:p w14:paraId="7C6020AB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• </w:t>
      </w:r>
      <w:proofErr w:type="spellStart"/>
      <w:r w:rsidRPr="00A95FAE">
        <w:rPr>
          <w:lang w:val="es-ES_tradnl"/>
        </w:rPr>
        <w:t>sqlalchemy</w:t>
      </w:r>
      <w:proofErr w:type="spellEnd"/>
      <w:r w:rsidRPr="00A95FAE">
        <w:rPr>
          <w:lang w:val="es-ES_tradnl"/>
        </w:rPr>
        <w:t>: Para conectarte a bases de datos SQL.</w:t>
      </w:r>
    </w:p>
    <w:p w14:paraId="0ED24605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• </w:t>
      </w:r>
      <w:proofErr w:type="spellStart"/>
      <w:r w:rsidRPr="00A95FAE">
        <w:rPr>
          <w:lang w:val="es-ES_tradnl"/>
        </w:rPr>
        <w:t>mlflow</w:t>
      </w:r>
      <w:proofErr w:type="spellEnd"/>
      <w:r w:rsidRPr="00A95FAE">
        <w:rPr>
          <w:lang w:val="es-ES_tradnl"/>
        </w:rPr>
        <w:t>: Para el tracking de experimentos en ML.</w:t>
      </w:r>
    </w:p>
    <w:p w14:paraId="33D4F812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• </w:t>
      </w:r>
      <w:proofErr w:type="spellStart"/>
      <w:r w:rsidRPr="00A95FAE">
        <w:rPr>
          <w:lang w:val="es-ES_tradnl"/>
        </w:rPr>
        <w:t>poetry</w:t>
      </w:r>
      <w:proofErr w:type="spellEnd"/>
      <w:r w:rsidRPr="00A95FAE">
        <w:rPr>
          <w:lang w:val="es-ES_tradnl"/>
        </w:rPr>
        <w:t xml:space="preserve"> o </w:t>
      </w:r>
      <w:proofErr w:type="spellStart"/>
      <w:r w:rsidRPr="00A95FAE">
        <w:rPr>
          <w:lang w:val="es-ES_tradnl"/>
        </w:rPr>
        <w:t>pip-tools</w:t>
      </w:r>
      <w:proofErr w:type="spellEnd"/>
      <w:r w:rsidRPr="00A95FAE">
        <w:rPr>
          <w:lang w:val="es-ES_tradnl"/>
        </w:rPr>
        <w:t>: Para manejar dependencias de manera avanzada.</w:t>
      </w:r>
    </w:p>
    <w:p w14:paraId="0C3DA49B" w14:textId="77777777" w:rsidR="004D6691" w:rsidRPr="00A95FAE" w:rsidRDefault="00000000">
      <w:pPr>
        <w:pStyle w:val="Ttulo2"/>
        <w:rPr>
          <w:lang w:val="es-ES_tradnl"/>
        </w:rPr>
      </w:pPr>
      <w:r w:rsidRPr="00A95FAE">
        <w:rPr>
          <w:lang w:val="es-ES_tradnl"/>
        </w:rPr>
        <w:t xml:space="preserve">6. Recomendación para un </w:t>
      </w:r>
      <w:proofErr w:type="spellStart"/>
      <w:r w:rsidRPr="00A95FAE">
        <w:rPr>
          <w:lang w:val="es-ES_tradnl"/>
        </w:rPr>
        <w:t>Setup</w:t>
      </w:r>
      <w:proofErr w:type="spellEnd"/>
      <w:r w:rsidRPr="00A95FAE">
        <w:rPr>
          <w:lang w:val="es-ES_tradnl"/>
        </w:rPr>
        <w:t xml:space="preserve"> Completo</w:t>
      </w:r>
    </w:p>
    <w:p w14:paraId="33E08E86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>Si deseas una configuración óptima para Ciencia de Datos, puedes seguir estos pasos:</w:t>
      </w:r>
    </w:p>
    <w:p w14:paraId="48C877B5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1. Instalar </w:t>
      </w:r>
      <w:proofErr w:type="spellStart"/>
      <w:r w:rsidRPr="00A95FAE">
        <w:rPr>
          <w:lang w:val="es-ES_tradnl"/>
        </w:rPr>
        <w:t>Miniconda</w:t>
      </w:r>
      <w:proofErr w:type="spellEnd"/>
      <w:r w:rsidRPr="00A95FAE">
        <w:rPr>
          <w:lang w:val="es-ES_tradnl"/>
        </w:rPr>
        <w:t xml:space="preserve"> en lugar de Anaconda (menos pesado).</w:t>
      </w:r>
    </w:p>
    <w:p w14:paraId="4DA52A1A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2. Crear un entorno con </w:t>
      </w:r>
      <w:proofErr w:type="spellStart"/>
      <w:r w:rsidRPr="00A95FAE">
        <w:rPr>
          <w:lang w:val="es-ES_tradnl"/>
        </w:rPr>
        <w:t>Conda</w:t>
      </w:r>
      <w:proofErr w:type="spellEnd"/>
      <w:r w:rsidRPr="00A95FAE">
        <w:rPr>
          <w:lang w:val="es-ES_tradnl"/>
        </w:rPr>
        <w:t xml:space="preserve"> y activarlo:</w:t>
      </w:r>
    </w:p>
    <w:p w14:paraId="544D0EFF" w14:textId="77777777" w:rsidR="004D6691" w:rsidRDefault="00000000">
      <w:r w:rsidRPr="00A95FAE">
        <w:rPr>
          <w:lang w:val="es-ES_tradnl"/>
        </w:rPr>
        <w:t xml:space="preserve">   </w:t>
      </w:r>
      <w:proofErr w:type="spellStart"/>
      <w:r>
        <w:t>conda</w:t>
      </w:r>
      <w:proofErr w:type="spellEnd"/>
      <w:r>
        <w:t xml:space="preserve"> create --name </w:t>
      </w:r>
      <w:proofErr w:type="spellStart"/>
      <w:r>
        <w:t>ds_env</w:t>
      </w:r>
      <w:proofErr w:type="spellEnd"/>
      <w:r>
        <w:t xml:space="preserve"> python=3.10</w:t>
      </w:r>
    </w:p>
    <w:p w14:paraId="2B452787" w14:textId="77777777" w:rsidR="004D6691" w:rsidRPr="00A95FAE" w:rsidRDefault="00000000">
      <w:pPr>
        <w:rPr>
          <w:lang w:val="es-ES_tradnl"/>
        </w:rPr>
      </w:pPr>
      <w:r>
        <w:t xml:space="preserve">   </w:t>
      </w:r>
      <w:proofErr w:type="spellStart"/>
      <w:r w:rsidRPr="00A95FAE">
        <w:rPr>
          <w:lang w:val="es-ES_tradnl"/>
        </w:rPr>
        <w:t>conda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activate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ds_env</w:t>
      </w:r>
      <w:proofErr w:type="spellEnd"/>
    </w:p>
    <w:p w14:paraId="170A262F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>3. Instalar paquetes esenciales:</w:t>
      </w:r>
    </w:p>
    <w:p w14:paraId="7B679F21" w14:textId="77777777" w:rsidR="004D6691" w:rsidRDefault="00000000">
      <w:r w:rsidRPr="00A95FAE">
        <w:rPr>
          <w:lang w:val="es-ES_tradnl"/>
        </w:rPr>
        <w:t xml:space="preserve">   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numpy</w:t>
      </w:r>
      <w:proofErr w:type="spellEnd"/>
      <w:r>
        <w:t xml:space="preserve"> pandas matplotlib seaborn scikit-learn jupyterlab</w:t>
      </w:r>
    </w:p>
    <w:p w14:paraId="5150AED2" w14:textId="77777777" w:rsidR="004D6691" w:rsidRPr="00A95FAE" w:rsidRDefault="00000000">
      <w:pPr>
        <w:rPr>
          <w:lang w:val="es-ES_tradnl"/>
        </w:rPr>
      </w:pPr>
      <w:r>
        <w:t xml:space="preserve">   </w:t>
      </w:r>
      <w:proofErr w:type="spellStart"/>
      <w:r w:rsidRPr="00A95FAE">
        <w:rPr>
          <w:lang w:val="es-ES_tradnl"/>
        </w:rPr>
        <w:t>pip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install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polars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plotly</w:t>
      </w:r>
      <w:proofErr w:type="spellEnd"/>
      <w:r w:rsidRPr="00A95FAE">
        <w:rPr>
          <w:lang w:val="es-ES_tradnl"/>
        </w:rPr>
        <w:t xml:space="preserve"> </w:t>
      </w:r>
      <w:proofErr w:type="spellStart"/>
      <w:r w:rsidRPr="00A95FAE">
        <w:rPr>
          <w:lang w:val="es-ES_tradnl"/>
        </w:rPr>
        <w:t>mlflow</w:t>
      </w:r>
      <w:proofErr w:type="spellEnd"/>
    </w:p>
    <w:p w14:paraId="1F4F959E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4. Configurar </w:t>
      </w:r>
      <w:proofErr w:type="spellStart"/>
      <w:r w:rsidRPr="00A95FAE">
        <w:rPr>
          <w:lang w:val="es-ES_tradnl"/>
        </w:rPr>
        <w:t>Jupyter</w:t>
      </w:r>
      <w:proofErr w:type="spellEnd"/>
      <w:r w:rsidRPr="00A95FAE">
        <w:rPr>
          <w:lang w:val="es-ES_tradnl"/>
        </w:rPr>
        <w:t xml:space="preserve"> con el nuevo entorno:</w:t>
      </w:r>
    </w:p>
    <w:p w14:paraId="4B2B9462" w14:textId="77777777" w:rsidR="004D6691" w:rsidRDefault="00000000">
      <w:r w:rsidRPr="00A95FAE">
        <w:rPr>
          <w:lang w:val="es-ES_tradnl"/>
        </w:rPr>
        <w:t xml:space="preserve">   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ipykernel</w:t>
      </w:r>
      <w:proofErr w:type="spellEnd"/>
    </w:p>
    <w:p w14:paraId="61E8401A" w14:textId="77777777" w:rsidR="004D6691" w:rsidRDefault="00000000">
      <w:r>
        <w:t xml:space="preserve">   python -m ipykernel install --user --name=ds_env</w:t>
      </w:r>
    </w:p>
    <w:p w14:paraId="25F010BF" w14:textId="77777777" w:rsidR="004D6691" w:rsidRPr="00A95FAE" w:rsidRDefault="00000000">
      <w:pPr>
        <w:rPr>
          <w:lang w:val="es-ES_tradnl"/>
        </w:rPr>
      </w:pPr>
      <w:r w:rsidRPr="00A95FAE">
        <w:rPr>
          <w:lang w:val="es-ES_tradnl"/>
        </w:rPr>
        <w:t xml:space="preserve">5. Abrir </w:t>
      </w:r>
      <w:proofErr w:type="spellStart"/>
      <w:r w:rsidRPr="00A95FAE">
        <w:rPr>
          <w:lang w:val="es-ES_tradnl"/>
        </w:rPr>
        <w:t>JupyterLab</w:t>
      </w:r>
      <w:proofErr w:type="spellEnd"/>
      <w:r w:rsidRPr="00A95FAE">
        <w:rPr>
          <w:lang w:val="es-ES_tradnl"/>
        </w:rPr>
        <w:t xml:space="preserve"> y comenzar a trabajar:</w:t>
      </w:r>
    </w:p>
    <w:p w14:paraId="05BF2710" w14:textId="77777777" w:rsidR="004D6691" w:rsidRDefault="00000000">
      <w:r w:rsidRPr="00A95FAE">
        <w:rPr>
          <w:lang w:val="es-ES_tradnl"/>
        </w:rPr>
        <w:t xml:space="preserve">   </w:t>
      </w:r>
      <w:proofErr w:type="spellStart"/>
      <w:r>
        <w:t>jupyter</w:t>
      </w:r>
      <w:proofErr w:type="spellEnd"/>
      <w:r>
        <w:t xml:space="preserve"> lab</w:t>
      </w:r>
    </w:p>
    <w:sectPr w:rsidR="004D66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052089">
    <w:abstractNumId w:val="8"/>
  </w:num>
  <w:num w:numId="2" w16cid:durableId="707146271">
    <w:abstractNumId w:val="6"/>
  </w:num>
  <w:num w:numId="3" w16cid:durableId="1807579257">
    <w:abstractNumId w:val="5"/>
  </w:num>
  <w:num w:numId="4" w16cid:durableId="1223254357">
    <w:abstractNumId w:val="4"/>
  </w:num>
  <w:num w:numId="5" w16cid:durableId="1626692447">
    <w:abstractNumId w:val="7"/>
  </w:num>
  <w:num w:numId="6" w16cid:durableId="1311057468">
    <w:abstractNumId w:val="3"/>
  </w:num>
  <w:num w:numId="7" w16cid:durableId="154347640">
    <w:abstractNumId w:val="2"/>
  </w:num>
  <w:num w:numId="8" w16cid:durableId="2109546569">
    <w:abstractNumId w:val="1"/>
  </w:num>
  <w:num w:numId="9" w16cid:durableId="200130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691"/>
    <w:rsid w:val="00A95FAE"/>
    <w:rsid w:val="00AA1D8D"/>
    <w:rsid w:val="00B26C5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7E2A5D"/>
  <w14:defaultImageDpi w14:val="300"/>
  <w15:docId w15:val="{73A09F69-2C09-4122-9669-C2042194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404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Rubén Bageta</cp:lastModifiedBy>
  <cp:revision>2</cp:revision>
  <dcterms:created xsi:type="dcterms:W3CDTF">2013-12-23T23:15:00Z</dcterms:created>
  <dcterms:modified xsi:type="dcterms:W3CDTF">2025-03-20T20:21:00Z</dcterms:modified>
  <cp:category/>
</cp:coreProperties>
</file>